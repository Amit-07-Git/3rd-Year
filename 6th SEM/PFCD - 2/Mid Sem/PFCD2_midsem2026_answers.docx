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6</w:t>
      </w:r>
      <w:r>
        <w:rPr>
          <w:vertAlign w:val="superscript"/>
        </w:rPr>
        <w:t>th</w:t>
      </w:r>
      <w:r>
        <w:rPr/>
        <w:t xml:space="preserve"> </w:t>
      </w:r>
      <w:r>
        <w:rPr/>
        <w:t xml:space="preserve">Mid-Sem, </w:t>
      </w:r>
      <w:r>
        <w:rPr/>
        <w:t>2026</w:t>
      </w:r>
    </w:p>
    <w:p>
      <w:pPr>
        <w:pStyle w:val="Title"/>
        <w:rPr/>
      </w:pPr>
      <w:r>
        <w:rPr/>
        <w:t>CSE 3652</w:t>
      </w:r>
      <w:r>
        <w:rPr/>
        <w:t xml:space="preserve"> Answers</w:t>
      </w:r>
    </w:p>
    <w:p>
      <w:pPr>
        <w:pStyle w:val="Normal"/>
        <w:rPr/>
      </w:pPr>
      <w:r>
        <w:rPr>
          <w:b/>
          <w:bCs/>
        </w:rPr>
        <w:t>1(a)</w:t>
      </w:r>
      <w:r>
        <w:rPr/>
        <w:t xml:space="preserve"> </w:t>
      </w:r>
      <w:r>
        <w:rPr>
          <w:rFonts w:cs="Bookman Old Style" w:ascii="Bookman Old Style" w:hAnsi="Bookman Old Style"/>
          <w:sz w:val="18"/>
          <w:szCs w:val="18"/>
        </w:rPr>
        <w:t>Write a Python program to create a class named Complex that represents complex numbers. Implement operator overloading for the following operations:</w:t>
      </w:r>
    </w:p>
    <w:p>
      <w:pPr>
        <w:pStyle w:val="NoSpacing"/>
        <w:snapToGrid w:val="false"/>
        <w:jc w:val="both"/>
        <w:rPr/>
      </w:pPr>
      <w:r>
        <w:rPr>
          <w:rFonts w:eastAsia="Bookman Old Style" w:cs="Bookman Old Style" w:ascii="Bookman Old Style" w:hAnsi="Bookman Old Style"/>
          <w:sz w:val="18"/>
          <w:szCs w:val="18"/>
        </w:rPr>
        <w:t xml:space="preserve">    </w:t>
      </w:r>
      <w:r>
        <w:rPr>
          <w:rFonts w:eastAsia="Bookman Old Style" w:cs="Bookman Old Style" w:ascii="Bookman Old Style" w:hAnsi="Bookman Old Style"/>
          <w:sz w:val="18"/>
          <w:szCs w:val="18"/>
        </w:rPr>
        <w:t>(i)</w:t>
      </w:r>
      <w:r>
        <w:rPr>
          <w:rFonts w:cs="Bookman Old Style" w:ascii="Bookman Old Style" w:hAnsi="Bookman Old Style"/>
          <w:sz w:val="18"/>
          <w:szCs w:val="18"/>
        </w:rPr>
        <w:t xml:space="preserve"> Addition operator, ‘</w:t>
      </w:r>
      <w:r>
        <w:rPr>
          <w:rFonts w:cs="Bookman Old Style" w:ascii="Bookman Old Style" w:hAnsi="Bookman Old Style"/>
          <w:b/>
          <w:bCs/>
          <w:sz w:val="18"/>
          <w:szCs w:val="18"/>
        </w:rPr>
        <w:t>+</w:t>
      </w:r>
      <w:r>
        <w:rPr>
          <w:rFonts w:cs="Bookman Old Style" w:ascii="Bookman Old Style" w:hAnsi="Bookman Old Style"/>
          <w:sz w:val="18"/>
          <w:szCs w:val="18"/>
        </w:rPr>
        <w:t>’.</w:t>
      </w:r>
    </w:p>
    <w:p>
      <w:pPr>
        <w:pStyle w:val="Normal"/>
        <w:rPr/>
      </w:pPr>
      <w:r>
        <w:rPr>
          <w:rFonts w:eastAsia="Bookman Old Style" w:cs="Bookman Old Style" w:ascii="Bookman Old Style" w:hAnsi="Bookman Old Style"/>
          <w:sz w:val="18"/>
          <w:szCs w:val="18"/>
        </w:rPr>
        <w:t xml:space="preserve">    </w:t>
      </w:r>
      <w:r>
        <w:rPr>
          <w:rFonts w:eastAsia="Bookman Old Style" w:cs="Bookman Old Style" w:ascii="Bookman Old Style" w:hAnsi="Bookman Old Style"/>
          <w:sz w:val="18"/>
          <w:szCs w:val="18"/>
        </w:rPr>
        <w:t>(ii)</w:t>
      </w:r>
      <w:r>
        <w:rPr>
          <w:rFonts w:cs="Bookman Old Style" w:ascii="Bookman Old Style" w:hAnsi="Bookman Old Style"/>
          <w:sz w:val="18"/>
          <w:szCs w:val="18"/>
        </w:rPr>
        <w:t xml:space="preserve"> Multiplication operator, ‘</w:t>
      </w:r>
      <w:r>
        <w:rPr>
          <w:rFonts w:cs="Bookman Old Style" w:ascii="Bookman Old Style" w:hAnsi="Bookman Old Style"/>
          <w:b/>
          <w:bCs/>
          <w:sz w:val="18"/>
          <w:szCs w:val="18"/>
        </w:rPr>
        <w:t>*</w:t>
      </w:r>
      <w:r>
        <w:rPr>
          <w:rFonts w:cs="Bookman Old Style" w:ascii="Bookman Old Style" w:hAnsi="Bookman Old Style"/>
          <w:sz w:val="18"/>
          <w:szCs w:val="18"/>
        </w:rPr>
        <w:t>’.</w:t>
      </w:r>
    </w:p>
    <w:p>
      <w:pPr>
        <w:pStyle w:val="Normal"/>
        <w:rPr/>
      </w:pPr>
      <w:r>
        <w:rPr/>
        <w:t>Ans.</w:t>
      </w:r>
      <w:r>
        <w:rPr/>
        <w:br/>
      </w:r>
      <w:r>
        <w:rPr>
          <w:i/>
          <w:iCs/>
        </w:rPr>
        <w:t>class Complex:</w:t>
        <w:br/>
        <w:t xml:space="preserve">    def __init__(self, r, i):</w:t>
        <w:br/>
        <w:t xml:space="preserve">        self.r = r</w:t>
        <w:br/>
        <w:t xml:space="preserve">        self.i = i</w:t>
        <w:br/>
        <w:t xml:space="preserve">    def __add__(self, other):</w:t>
        <w:br/>
        <w:t xml:space="preserve">        return Complex(self.r + other.r, self.i + other.i)</w:t>
        <w:br/>
        <w:t xml:space="preserve">    def __mul__(self, other):</w:t>
        <w:br/>
        <w:t xml:space="preserve">        return Complex(self.r*other.r – self.i*other.i, self.r*other.i + self.i*other.r)</w:t>
      </w:r>
    </w:p>
    <w:p>
      <w:pPr>
        <w:pStyle w:val="Normal"/>
        <w:rPr/>
      </w:pPr>
      <w:r>
        <w:rPr>
          <w:b/>
          <w:bCs/>
        </w:rPr>
        <w:t>1(b)</w:t>
      </w:r>
      <w:r>
        <w:rPr/>
        <w:t xml:space="preserve"> </w:t>
      </w:r>
      <w:r>
        <w:rPr>
          <w:rFonts w:cs="Bookman Old Style" w:ascii="Bookman Old Style" w:hAnsi="Bookman Old Style"/>
          <w:sz w:val="18"/>
          <w:szCs w:val="18"/>
        </w:rPr>
        <w:t xml:space="preserve">Write a Python program using </w:t>
      </w:r>
      <w:r>
        <w:rPr>
          <w:rFonts w:cs="Bookman Old Style" w:ascii="Bookman Old Style" w:hAnsi="Bookman Old Style"/>
          <w:b/>
          <w:bCs/>
          <w:sz w:val="18"/>
          <w:szCs w:val="18"/>
        </w:rPr>
        <w:t>namedtuple</w:t>
      </w:r>
      <w:r>
        <w:rPr>
          <w:rFonts w:cs="Bookman Old Style" w:ascii="Bookman Old Style" w:hAnsi="Bookman Old Style"/>
          <w:sz w:val="18"/>
          <w:szCs w:val="18"/>
        </w:rPr>
        <w:t xml:space="preserve"> from the collections module to create a structure named </w:t>
      </w:r>
      <w:r>
        <w:rPr>
          <w:rFonts w:cs="Bookman Old Style" w:ascii="Bookman Old Style" w:hAnsi="Bookman Old Style"/>
          <w:b/>
          <w:bCs/>
          <w:sz w:val="18"/>
          <w:szCs w:val="18"/>
        </w:rPr>
        <w:t>Time</w:t>
      </w:r>
      <w:r>
        <w:rPr>
          <w:rFonts w:cs="Bookman Old Style" w:ascii="Bookman Old Style" w:hAnsi="Bookman Old Style"/>
          <w:sz w:val="18"/>
          <w:szCs w:val="18"/>
        </w:rPr>
        <w:t xml:space="preserve"> with fields </w:t>
      </w:r>
      <w:r>
        <w:rPr>
          <w:rFonts w:cs="Bookman Old Style" w:ascii="Bookman Old Style" w:hAnsi="Bookman Old Style"/>
          <w:b/>
          <w:bCs/>
          <w:sz w:val="18"/>
          <w:szCs w:val="18"/>
        </w:rPr>
        <w:t>hour</w:t>
      </w:r>
      <w:r>
        <w:rPr>
          <w:rFonts w:cs="Bookman Old Style" w:ascii="Bookman Old Style" w:hAnsi="Bookman Old Style"/>
          <w:sz w:val="18"/>
          <w:szCs w:val="18"/>
        </w:rPr>
        <w:t xml:space="preserve">, </w:t>
      </w:r>
      <w:r>
        <w:rPr>
          <w:rFonts w:cs="Bookman Old Style" w:ascii="Bookman Old Style" w:hAnsi="Bookman Old Style"/>
          <w:b/>
          <w:bCs/>
          <w:sz w:val="18"/>
          <w:szCs w:val="18"/>
        </w:rPr>
        <w:t>minute</w:t>
      </w:r>
      <w:r>
        <w:rPr>
          <w:rFonts w:cs="Bookman Old Style" w:ascii="Bookman Old Style" w:hAnsi="Bookman Old Style"/>
          <w:sz w:val="18"/>
          <w:szCs w:val="18"/>
        </w:rPr>
        <w:t xml:space="preserve">, and </w:t>
      </w:r>
      <w:r>
        <w:rPr>
          <w:rFonts w:cs="Bookman Old Style" w:ascii="Bookman Old Style" w:hAnsi="Bookman Old Style"/>
          <w:b/>
          <w:bCs/>
          <w:sz w:val="18"/>
          <w:szCs w:val="18"/>
        </w:rPr>
        <w:t>second</w:t>
      </w:r>
      <w:r>
        <w:rPr>
          <w:rFonts w:cs="Bookman Old Style" w:ascii="Bookman Old Style" w:hAnsi="Bookman Old Style"/>
          <w:sz w:val="18"/>
          <w:szCs w:val="18"/>
        </w:rPr>
        <w:t>.</w:t>
      </w:r>
    </w:p>
    <w:p>
      <w:pPr>
        <w:pStyle w:val="NoSpacing"/>
        <w:snapToGrid w:val="false"/>
        <w:jc w:val="both"/>
        <w:rPr/>
      </w:pPr>
      <w:r>
        <w:rPr>
          <w:rFonts w:eastAsia="Bookman Old Style" w:cs="Bookman Old Style" w:ascii="Bookman Old Style" w:hAnsi="Bookman Old Style"/>
          <w:sz w:val="18"/>
          <w:szCs w:val="18"/>
        </w:rPr>
        <w:t xml:space="preserve">    </w:t>
      </w:r>
      <w:r>
        <w:rPr>
          <w:rFonts w:cs="Bookman Old Style" w:ascii="Bookman Old Style" w:hAnsi="Bookman Old Style"/>
          <w:sz w:val="18"/>
          <w:szCs w:val="18"/>
        </w:rPr>
        <w:t>•</w:t>
      </w:r>
      <w:r>
        <w:rPr>
          <w:rFonts w:eastAsia="Bookman Old Style" w:cs="Bookman Old Style" w:ascii="Bookman Old Style" w:hAnsi="Bookman Old Style"/>
          <w:sz w:val="18"/>
          <w:szCs w:val="18"/>
        </w:rPr>
        <w:t xml:space="preserve"> </w:t>
      </w:r>
      <w:r>
        <w:rPr>
          <w:rFonts w:cs="Bookman Old Style" w:ascii="Bookman Old Style" w:hAnsi="Bookman Old Style"/>
          <w:sz w:val="18"/>
          <w:szCs w:val="18"/>
        </w:rPr>
        <w:t xml:space="preserve">Create an object with appropriate values. </w:t>
      </w:r>
    </w:p>
    <w:p>
      <w:pPr>
        <w:pStyle w:val="NoSpacing"/>
        <w:snapToGrid w:val="false"/>
        <w:jc w:val="both"/>
        <w:rPr/>
      </w:pPr>
      <w:r>
        <w:rPr>
          <w:rFonts w:eastAsia="Bookman Old Style" w:cs="Bookman Old Style" w:ascii="Bookman Old Style" w:hAnsi="Bookman Old Style"/>
          <w:sz w:val="18"/>
          <w:szCs w:val="18"/>
        </w:rPr>
        <w:t xml:space="preserve">    </w:t>
      </w:r>
      <w:r>
        <w:rPr>
          <w:rFonts w:cs="Bookman Old Style" w:ascii="Bookman Old Style" w:hAnsi="Bookman Old Style"/>
          <w:sz w:val="18"/>
          <w:szCs w:val="18"/>
        </w:rPr>
        <w:t>•</w:t>
      </w:r>
      <w:r>
        <w:rPr>
          <w:rFonts w:eastAsia="Bookman Old Style" w:cs="Bookman Old Style" w:ascii="Bookman Old Style" w:hAnsi="Bookman Old Style"/>
          <w:sz w:val="18"/>
          <w:szCs w:val="18"/>
        </w:rPr>
        <w:t xml:space="preserve"> </w:t>
      </w:r>
      <w:r>
        <w:rPr>
          <w:rFonts w:cs="Bookman Old Style" w:ascii="Bookman Old Style" w:hAnsi="Bookman Old Style"/>
          <w:sz w:val="18"/>
          <w:szCs w:val="18"/>
        </w:rPr>
        <w:t xml:space="preserve">Display each field using attribute access. </w:t>
      </w:r>
    </w:p>
    <w:p>
      <w:pPr>
        <w:pStyle w:val="NoSpacing"/>
        <w:snapToGrid w:val="false"/>
        <w:jc w:val="both"/>
        <w:rPr/>
      </w:pPr>
      <w:r>
        <w:rPr>
          <w:rFonts w:eastAsia="Bookman Old Style" w:cs="Bookman Old Style" w:ascii="Bookman Old Style" w:hAnsi="Bookman Old Style"/>
          <w:sz w:val="18"/>
          <w:szCs w:val="18"/>
        </w:rPr>
        <w:t xml:space="preserve">    </w:t>
      </w:r>
      <w:r>
        <w:rPr>
          <w:rFonts w:cs="Bookman Old Style" w:ascii="Bookman Old Style" w:hAnsi="Bookman Old Style"/>
          <w:sz w:val="18"/>
          <w:szCs w:val="18"/>
        </w:rPr>
        <w:t>•</w:t>
      </w:r>
      <w:r>
        <w:rPr>
          <w:rFonts w:eastAsia="Bookman Old Style" w:cs="Bookman Old Style" w:ascii="Bookman Old Style" w:hAnsi="Bookman Old Style"/>
          <w:sz w:val="18"/>
          <w:szCs w:val="18"/>
        </w:rPr>
        <w:t xml:space="preserve"> </w:t>
      </w:r>
      <w:r>
        <w:rPr>
          <w:rFonts w:cs="Bookman Old Style" w:ascii="Bookman Old Style" w:hAnsi="Bookman Old Style"/>
          <w:sz w:val="18"/>
          <w:szCs w:val="18"/>
        </w:rPr>
        <w:t xml:space="preserve">Print the complete namedtuple object. </w:t>
      </w:r>
    </w:p>
    <w:p>
      <w:pPr>
        <w:pStyle w:val="NoSpacing"/>
        <w:snapToGrid w:val="false"/>
        <w:jc w:val="both"/>
        <w:rPr/>
      </w:pPr>
      <w:r>
        <w:rPr>
          <w:rFonts w:eastAsia="Bookman Old Style" w:cs="Bookman Old Style" w:ascii="Bookman Old Style" w:hAnsi="Bookman Old Style"/>
          <w:sz w:val="18"/>
          <w:szCs w:val="18"/>
        </w:rPr>
        <w:t xml:space="preserve">    </w:t>
      </w:r>
      <w:r>
        <w:rPr>
          <w:rFonts w:cs="Bookman Old Style" w:ascii="Bookman Old Style" w:hAnsi="Bookman Old Style"/>
          <w:sz w:val="18"/>
          <w:szCs w:val="18"/>
        </w:rPr>
        <w:t>•</w:t>
      </w:r>
      <w:r>
        <w:rPr>
          <w:rFonts w:eastAsia="Bookman Old Style" w:cs="Bookman Old Style" w:ascii="Bookman Old Style" w:hAnsi="Bookman Old Style"/>
          <w:sz w:val="18"/>
          <w:szCs w:val="18"/>
        </w:rPr>
        <w:t xml:space="preserve"> </w:t>
      </w:r>
      <w:r>
        <w:rPr>
          <w:rFonts w:cs="Bookman Old Style" w:ascii="Bookman Old Style" w:hAnsi="Bookman Old Style"/>
          <w:sz w:val="18"/>
          <w:szCs w:val="18"/>
        </w:rPr>
        <w:t xml:space="preserve">Access the elements using indexing. </w:t>
      </w:r>
    </w:p>
    <w:p>
      <w:pPr>
        <w:pStyle w:val="Normal"/>
        <w:rPr/>
      </w:pPr>
      <w:r>
        <w:rPr>
          <w:rFonts w:eastAsia="Bookman Old Style" w:cs="Bookman Old Style" w:ascii="Bookman Old Style" w:hAnsi="Bookman Old Style"/>
          <w:sz w:val="18"/>
          <w:szCs w:val="18"/>
        </w:rPr>
        <w:t xml:space="preserve">    </w:t>
      </w:r>
      <w:r>
        <w:rPr>
          <w:rFonts w:cs="Bookman Old Style" w:ascii="Bookman Old Style" w:hAnsi="Bookman Old Style"/>
          <w:sz w:val="18"/>
          <w:szCs w:val="18"/>
        </w:rPr>
        <w:t>•</w:t>
      </w:r>
      <w:r>
        <w:rPr>
          <w:rFonts w:eastAsia="Bookman Old Style" w:cs="Bookman Old Style" w:ascii="Bookman Old Style" w:hAnsi="Bookman Old Style"/>
          <w:sz w:val="18"/>
          <w:szCs w:val="18"/>
        </w:rPr>
        <w:t xml:space="preserve"> </w:t>
      </w:r>
      <w:r>
        <w:rPr>
          <w:rFonts w:cs="Bookman Old Style" w:ascii="Bookman Old Style" w:hAnsi="Bookman Old Style"/>
          <w:sz w:val="18"/>
          <w:szCs w:val="18"/>
        </w:rPr>
        <w:t>Convert the namedtuple into a dictionary and display it.</w:t>
      </w:r>
    </w:p>
    <w:p>
      <w:pPr>
        <w:pStyle w:val="Normal"/>
        <w:rPr/>
      </w:pPr>
      <w:r>
        <w:rPr/>
        <w:t>Ans.</w:t>
      </w:r>
      <w:r>
        <w:rPr/>
        <w:br/>
      </w:r>
      <w:r>
        <w:rPr>
          <w:i/>
          <w:iCs/>
        </w:rPr>
        <w:t>from collections import namedtuple</w:t>
        <w:br/>
        <w:t>Time = namedtuple('Time', ['hour','minute','second'])</w:t>
        <w:br/>
        <w:t>t = Time(10, 30, 45)</w:t>
        <w:br/>
        <w:t>print(t.hour, t.minute, t.second)</w:t>
        <w:br/>
        <w:t>print(t)</w:t>
        <w:br/>
        <w:t>print(t[0], t[1], t[2])</w:t>
        <w:br/>
        <w:t>print(t._asdict())</w:t>
      </w:r>
    </w:p>
    <w:p>
      <w:pPr>
        <w:pStyle w:val="Normal"/>
        <w:rPr/>
      </w:pPr>
      <w:r>
        <w:rPr>
          <w:b/>
          <w:bCs/>
        </w:rPr>
        <w:t>1(c)</w:t>
      </w:r>
      <w:r>
        <w:rPr/>
        <w:t xml:space="preserve"> </w:t>
      </w:r>
      <w:r>
        <w:rPr>
          <w:rFonts w:cs="Bookman Old Style" w:ascii="Bookman Old Style" w:hAnsi="Bookman Old Style"/>
          <w:spacing w:val="-4"/>
          <w:sz w:val="18"/>
          <w:szCs w:val="18"/>
        </w:rPr>
        <w:t xml:space="preserve">Explain </w:t>
      </w:r>
      <w:r>
        <w:rPr>
          <w:rFonts w:cs="Bookman Old Style" w:ascii="Bookman Old Style" w:hAnsi="Bookman Old Style"/>
          <w:b/>
          <w:bCs/>
          <w:spacing w:val="-4"/>
          <w:sz w:val="18"/>
          <w:szCs w:val="18"/>
        </w:rPr>
        <w:t>duck typing</w:t>
      </w:r>
      <w:r>
        <w:rPr>
          <w:rFonts w:cs="Bookman Old Style" w:ascii="Bookman Old Style" w:hAnsi="Bookman Old Style"/>
          <w:spacing w:val="-4"/>
          <w:sz w:val="18"/>
          <w:szCs w:val="18"/>
        </w:rPr>
        <w:t xml:space="preserve"> in python. Write a program using </w:t>
      </w:r>
      <w:r>
        <w:rPr>
          <w:rFonts w:cs="Bookman Old Style" w:ascii="Bookman Old Style" w:hAnsi="Bookman Old Style"/>
          <w:b/>
          <w:bCs/>
          <w:spacing w:val="-4"/>
          <w:sz w:val="18"/>
          <w:szCs w:val="18"/>
        </w:rPr>
        <w:t>Dog</w:t>
      </w:r>
      <w:r>
        <w:rPr>
          <w:rFonts w:cs="Bookman Old Style" w:ascii="Bookman Old Style" w:hAnsi="Bookman Old Style"/>
          <w:spacing w:val="-4"/>
          <w:sz w:val="18"/>
          <w:szCs w:val="18"/>
        </w:rPr>
        <w:t xml:space="preserve"> and </w:t>
      </w:r>
      <w:r>
        <w:rPr>
          <w:rFonts w:cs="Bookman Old Style" w:ascii="Bookman Old Style" w:hAnsi="Bookman Old Style"/>
          <w:b/>
          <w:bCs/>
          <w:spacing w:val="-4"/>
          <w:sz w:val="18"/>
          <w:szCs w:val="18"/>
        </w:rPr>
        <w:t>Robot</w:t>
      </w:r>
      <w:r>
        <w:rPr>
          <w:rFonts w:cs="Bookman Old Style" w:ascii="Bookman Old Style" w:hAnsi="Bookman Old Style"/>
          <w:spacing w:val="-4"/>
          <w:sz w:val="18"/>
          <w:szCs w:val="18"/>
        </w:rPr>
        <w:t xml:space="preserve"> classes with a common </w:t>
      </w:r>
      <w:r>
        <w:rPr>
          <w:rFonts w:cs="Bookman Old Style" w:ascii="Bookman Old Style" w:hAnsi="Bookman Old Style"/>
          <w:b/>
          <w:bCs/>
          <w:spacing w:val="-4"/>
          <w:sz w:val="18"/>
          <w:szCs w:val="18"/>
        </w:rPr>
        <w:t>talk( )</w:t>
      </w:r>
      <w:r>
        <w:rPr>
          <w:rFonts w:cs="Bookman Old Style" w:ascii="Bookman Old Style" w:hAnsi="Bookman Old Style"/>
          <w:spacing w:val="-4"/>
          <w:sz w:val="18"/>
          <w:szCs w:val="18"/>
        </w:rPr>
        <w:t xml:space="preserve"> method that produces the outputs “</w:t>
      </w:r>
      <w:r>
        <w:rPr>
          <w:rFonts w:cs="Bookman Old Style" w:ascii="Bookman Old Style" w:hAnsi="Bookman Old Style"/>
          <w:b/>
          <w:bCs/>
          <w:spacing w:val="-4"/>
          <w:sz w:val="18"/>
          <w:szCs w:val="18"/>
        </w:rPr>
        <w:t>Bark</w:t>
      </w:r>
      <w:r>
        <w:rPr>
          <w:rFonts w:cs="Bookman Old Style" w:ascii="Bookman Old Style" w:hAnsi="Bookman Old Style"/>
          <w:spacing w:val="-4"/>
          <w:sz w:val="18"/>
          <w:szCs w:val="18"/>
        </w:rPr>
        <w:t>” and “</w:t>
      </w:r>
      <w:r>
        <w:rPr>
          <w:rFonts w:cs="Bookman Old Style" w:ascii="Bookman Old Style" w:hAnsi="Bookman Old Style"/>
          <w:b/>
          <w:bCs/>
          <w:spacing w:val="-4"/>
          <w:sz w:val="18"/>
          <w:szCs w:val="18"/>
        </w:rPr>
        <w:t>Beep</w:t>
      </w:r>
      <w:r>
        <w:rPr>
          <w:rFonts w:cs="Bookman Old Style" w:ascii="Bookman Old Style" w:hAnsi="Bookman Old Style"/>
          <w:spacing w:val="-4"/>
          <w:sz w:val="18"/>
          <w:szCs w:val="18"/>
        </w:rPr>
        <w:t>” respectively.</w:t>
      </w:r>
      <w:r>
        <w:rPr/>
        <w:br/>
      </w:r>
      <w:r>
        <w:rPr/>
        <w:t>Ans.</w:t>
      </w:r>
    </w:p>
    <w:p>
      <w:pPr>
        <w:pStyle w:val="Normal"/>
        <w:rPr/>
      </w:pPr>
      <w:r>
        <w:rPr/>
        <w:t>Duck typing means behavior matters, not type.</w:t>
        <w:br/>
      </w:r>
      <w:r>
        <w:rPr>
          <w:i/>
          <w:iCs/>
        </w:rPr>
        <w:t>class Dog:</w:t>
        <w:br/>
        <w:t xml:space="preserve">    def talk(self): print('Bark')</w:t>
        <w:br/>
        <w:t>class Robot:</w:t>
        <w:br/>
        <w:t xml:space="preserve">    def talk(self): print('Beep')</w:t>
        <w:br/>
        <w:t>for obj in (Dog(), Robot()): obj.talk()</w:t>
      </w:r>
    </w:p>
    <w:p>
      <w:pPr>
        <w:pStyle w:val="Normal"/>
        <w:rPr/>
      </w:pPr>
      <w:r>
        <w:rPr>
          <w:b/>
          <w:bCs/>
        </w:rPr>
        <w:t>2(a)</w:t>
      </w:r>
      <w:r>
        <w:rPr/>
        <w:t xml:space="preserve"> </w:t>
      </w:r>
      <w:r>
        <w:rPr>
          <w:rFonts w:cs="Bookman Old Style" w:ascii="Bookman Old Style" w:hAnsi="Bookman Old Style"/>
          <w:sz w:val="18"/>
          <w:szCs w:val="18"/>
        </w:rPr>
        <w:t xml:space="preserve">Write a </w:t>
      </w:r>
      <w:r>
        <w:rPr>
          <w:rFonts w:cs="Bookman Old Style" w:ascii="Bookman Old Style" w:hAnsi="Bookman Old Style"/>
          <w:b/>
          <w:bCs/>
          <w:sz w:val="18"/>
          <w:szCs w:val="18"/>
        </w:rPr>
        <w:t>recursive</w:t>
      </w:r>
      <w:r>
        <w:rPr>
          <w:rFonts w:cs="Bookman Old Style" w:ascii="Bookman Old Style" w:hAnsi="Bookman Old Style"/>
          <w:sz w:val="18"/>
          <w:szCs w:val="18"/>
        </w:rPr>
        <w:t xml:space="preserve"> python function to find the </w:t>
      </w:r>
      <w:r>
        <w:rPr>
          <w:rFonts w:cs="Bookman Old Style" w:ascii="Bookman Old Style" w:hAnsi="Bookman Old Style"/>
          <w:b/>
          <w:bCs/>
          <w:sz w:val="18"/>
          <w:szCs w:val="18"/>
        </w:rPr>
        <w:t>sum of values from 0 to n</w:t>
      </w:r>
      <w:r>
        <w:rPr>
          <w:rFonts w:cs="Bookman Old Style" w:ascii="Bookman Old Style" w:hAnsi="Bookman Old Style"/>
          <w:sz w:val="18"/>
          <w:szCs w:val="18"/>
        </w:rPr>
        <w:t>.</w:t>
      </w:r>
      <w:r>
        <w:rPr/>
        <w:t>:</w:t>
        <w:br/>
      </w:r>
      <w:r>
        <w:rPr>
          <w:i/>
          <w:iCs/>
        </w:rPr>
        <w:t>def sum_n(n):</w:t>
        <w:br/>
        <w:t xml:space="preserve">    return 0 if n==0 else n+sum_n(n-1)</w:t>
      </w:r>
    </w:p>
    <w:p>
      <w:pPr>
        <w:pStyle w:val="Normal"/>
        <w:rPr/>
      </w:pPr>
      <w:r>
        <w:rPr>
          <w:b/>
          <w:bCs/>
        </w:rPr>
        <w:t>2(b)</w:t>
      </w:r>
      <w:r>
        <w:rPr/>
        <w:t xml:space="preserve"> </w:t>
      </w:r>
      <w:r>
        <w:rPr>
          <w:rFonts w:cs="Bookman Old Style" w:ascii="Bookman Old Style" w:hAnsi="Bookman Old Style"/>
          <w:sz w:val="18"/>
          <w:szCs w:val="18"/>
        </w:rPr>
        <w:t xml:space="preserve">Write a program to implement an </w:t>
      </w:r>
      <w:r>
        <w:rPr>
          <w:rFonts w:cs="Bookman Old Style" w:ascii="Bookman Old Style" w:hAnsi="Bookman Old Style"/>
          <w:b/>
          <w:bCs/>
          <w:sz w:val="18"/>
          <w:szCs w:val="18"/>
        </w:rPr>
        <w:t>efficient searching technique</w:t>
      </w:r>
      <w:r>
        <w:rPr>
          <w:rFonts w:cs="Bookman Old Style" w:ascii="Bookman Old Style" w:hAnsi="Bookman Old Style"/>
          <w:sz w:val="18"/>
          <w:szCs w:val="18"/>
        </w:rPr>
        <w:t xml:space="preserve"> to find a number between </w:t>
      </w:r>
      <w:r>
        <w:rPr>
          <w:rFonts w:cs="Bookman Old Style" w:ascii="Bookman Old Style" w:hAnsi="Bookman Old Style"/>
          <w:b/>
          <w:bCs/>
          <w:sz w:val="18"/>
          <w:szCs w:val="18"/>
        </w:rPr>
        <w:t>50</w:t>
      </w:r>
      <w:r>
        <w:rPr>
          <w:rFonts w:cs="Bookman Old Style" w:ascii="Bookman Old Style" w:hAnsi="Bookman Old Style"/>
          <w:sz w:val="18"/>
          <w:szCs w:val="18"/>
        </w:rPr>
        <w:t xml:space="preserve"> and </w:t>
      </w:r>
      <w:r>
        <w:rPr>
          <w:rFonts w:cs="Bookman Old Style" w:ascii="Bookman Old Style" w:hAnsi="Bookman Old Style"/>
          <w:b/>
          <w:bCs/>
          <w:sz w:val="18"/>
          <w:szCs w:val="18"/>
        </w:rPr>
        <w:t>100</w:t>
      </w:r>
      <w:r>
        <w:rPr>
          <w:rFonts w:cs="Bookman Old Style" w:ascii="Bookman Old Style" w:hAnsi="Bookman Old Style"/>
          <w:sz w:val="18"/>
          <w:szCs w:val="18"/>
        </w:rPr>
        <w:t xml:space="preserve"> in a sorted list.</w:t>
      </w:r>
    </w:p>
    <w:p>
      <w:pPr>
        <w:pStyle w:val="NoSpacing"/>
        <w:snapToGrid w:val="false"/>
        <w:jc w:val="both"/>
        <w:rPr/>
      </w:pPr>
      <w:r>
        <w:rPr>
          <w:rFonts w:eastAsia="Bookman Old Style" w:cs="Bookman Old Style" w:ascii="Bookman Old Style" w:hAnsi="Bookman Old Style"/>
          <w:sz w:val="18"/>
          <w:szCs w:val="18"/>
        </w:rPr>
        <w:t xml:space="preserve">   </w:t>
      </w:r>
      <w:r>
        <w:rPr>
          <w:rFonts w:cs="Bookman Old Style" w:ascii="Bookman Old Style" w:hAnsi="Bookman Old Style"/>
          <w:sz w:val="18"/>
          <w:szCs w:val="18"/>
        </w:rPr>
        <w:t>•</w:t>
      </w:r>
      <w:r>
        <w:rPr>
          <w:rFonts w:eastAsia="Bookman Old Style" w:cs="Bookman Old Style" w:ascii="Bookman Old Style" w:hAnsi="Bookman Old Style"/>
          <w:sz w:val="18"/>
          <w:szCs w:val="18"/>
        </w:rPr>
        <w:t xml:space="preserve"> </w:t>
      </w:r>
      <w:r>
        <w:rPr>
          <w:rFonts w:cs="Bookman Old Style" w:ascii="Bookman Old Style" w:hAnsi="Bookman Old Style"/>
          <w:sz w:val="18"/>
          <w:szCs w:val="18"/>
        </w:rPr>
        <w:t xml:space="preserve">Use the method that minimizes the number of comparisons. </w:t>
      </w:r>
    </w:p>
    <w:p>
      <w:pPr>
        <w:pStyle w:val="Normal"/>
        <w:rPr/>
      </w:pPr>
      <w:r>
        <w:rPr>
          <w:rFonts w:eastAsia="Bookman Old Style" w:cs="Bookman Old Style" w:ascii="Bookman Old Style" w:hAnsi="Bookman Old Style"/>
          <w:sz w:val="18"/>
          <w:szCs w:val="18"/>
        </w:rPr>
        <w:t xml:space="preserve">   </w:t>
      </w:r>
      <w:r>
        <w:rPr>
          <w:rFonts w:cs="Bookman Old Style" w:ascii="Bookman Old Style" w:hAnsi="Bookman Old Style"/>
          <w:sz w:val="18"/>
          <w:szCs w:val="18"/>
        </w:rPr>
        <w:t>•</w:t>
      </w:r>
      <w:r>
        <w:rPr>
          <w:rFonts w:eastAsia="Bookman Old Style" w:cs="Bookman Old Style" w:ascii="Bookman Old Style" w:hAnsi="Bookman Old Style"/>
          <w:sz w:val="18"/>
          <w:szCs w:val="18"/>
        </w:rPr>
        <w:t xml:space="preserve"> </w:t>
      </w:r>
      <w:r>
        <w:rPr>
          <w:rFonts w:cs="Bookman Old Style" w:ascii="Bookman Old Style" w:hAnsi="Bookman Old Style"/>
          <w:sz w:val="18"/>
          <w:szCs w:val="18"/>
        </w:rPr>
        <w:t>Compare its efficiency with linear search and explain which one is faster.</w:t>
      </w:r>
      <w:r>
        <w:rPr/>
        <w:br/>
      </w:r>
      <w:r>
        <w:rPr/>
        <w:t>Ans.</w:t>
      </w:r>
    </w:p>
    <w:p>
      <w:pPr>
        <w:pStyle w:val="Normal"/>
        <w:rPr/>
      </w:pPr>
      <w:r>
        <w:rPr>
          <w:i/>
          <w:iCs/>
        </w:rPr>
        <w:t>def binary_search(arr,x):</w:t>
        <w:br/>
        <w:t xml:space="preserve">    l,r=0,len(arr)-1</w:t>
        <w:br/>
        <w:t xml:space="preserve">    while l&lt;=r:</w:t>
        <w:br/>
        <w:t xml:space="preserve">        mid=(l+r)//2</w:t>
        <w:br/>
        <w:t xml:space="preserve">        if arr[mid]==x: return mid</w:t>
        <w:br/>
        <w:t xml:space="preserve">        elif arr[mid]&lt;x: l=mid+1</w:t>
        <w:br/>
        <w:t xml:space="preserve">        else: r=mid-1</w:t>
      </w:r>
      <w:r>
        <w:rPr/>
        <w:br/>
        <w:t>Efficiency: O(log n) faster than O(n)</w:t>
      </w:r>
    </w:p>
    <w:p>
      <w:pPr>
        <w:pStyle w:val="Normal"/>
        <w:rPr/>
      </w:pPr>
      <w:r>
        <w:rPr>
          <w:b/>
          <w:bCs/>
        </w:rPr>
        <w:t>2(c)</w:t>
      </w:r>
      <w:r>
        <w:rPr/>
        <w:t xml:space="preserve"> </w:t>
      </w:r>
      <w:r>
        <w:rPr>
          <w:rFonts w:cs="Bookman Old Style" w:ascii="Bookman Old Style" w:hAnsi="Bookman Old Style"/>
          <w:sz w:val="18"/>
          <w:szCs w:val="18"/>
        </w:rPr>
        <w:t xml:space="preserve">Use </w:t>
      </w:r>
      <w:r>
        <w:rPr>
          <w:rFonts w:cs="Bookman Old Style" w:ascii="Bookman Old Style" w:hAnsi="Bookman Old Style"/>
          <w:b/>
          <w:bCs/>
          <w:sz w:val="18"/>
          <w:szCs w:val="18"/>
        </w:rPr>
        <w:t>Merge Sort</w:t>
      </w:r>
      <w:r>
        <w:rPr>
          <w:rFonts w:cs="Bookman Old Style" w:ascii="Bookman Old Style" w:hAnsi="Bookman Old Style"/>
          <w:sz w:val="18"/>
          <w:szCs w:val="18"/>
        </w:rPr>
        <w:t xml:space="preserve"> to sort a list of strings in alphabetical order."</w:t>
      </w:r>
    </w:p>
    <w:p>
      <w:pPr>
        <w:pStyle w:val="NoSpacing"/>
        <w:snapToGrid w:val="false"/>
        <w:jc w:val="both"/>
        <w:rPr>
          <w:rFonts w:ascii="Bookman Old Style" w:hAnsi="Bookman Old Style" w:cs="Bookman Old Style"/>
          <w:sz w:val="18"/>
          <w:szCs w:val="18"/>
        </w:rPr>
      </w:pPr>
      <w:r>
        <w:rPr>
          <w:rFonts w:cs="Bookman Old Style" w:ascii="Bookman Old Style" w:hAnsi="Bookman Old Style"/>
          <w:sz w:val="18"/>
          <w:szCs w:val="18"/>
        </w:rPr>
        <w:t>Example:</w:t>
      </w:r>
    </w:p>
    <w:p>
      <w:pPr>
        <w:pStyle w:val="NoSpacing"/>
        <w:snapToGrid w:val="false"/>
        <w:jc w:val="both"/>
        <w:rPr>
          <w:rFonts w:ascii="Bookman Old Style" w:hAnsi="Bookman Old Style" w:cs="Bookman Old Style"/>
          <w:b/>
          <w:bCs/>
          <w:sz w:val="18"/>
          <w:szCs w:val="18"/>
        </w:rPr>
      </w:pPr>
      <w:r>
        <w:rPr>
          <w:rFonts w:cs="Bookman Old Style" w:ascii="Bookman Old Style" w:hAnsi="Bookman Old Style"/>
          <w:b/>
          <w:bCs/>
          <w:sz w:val="18"/>
          <w:szCs w:val="18"/>
        </w:rPr>
        <w:t>Input: ['apple', 'orange', 'banana', 'grape']</w:t>
      </w:r>
    </w:p>
    <w:p>
      <w:pPr>
        <w:pStyle w:val="Normal"/>
        <w:spacing w:before="0" w:after="0"/>
        <w:rPr/>
      </w:pPr>
      <w:r>
        <w:rPr>
          <w:rFonts w:cs="Bookman Old Style" w:ascii="Bookman Old Style" w:hAnsi="Bookman Old Style"/>
          <w:b/>
          <w:bCs/>
          <w:sz w:val="18"/>
          <w:szCs w:val="18"/>
        </w:rPr>
        <w:t>Output: ['apple', 'banana', 'grape', 'orange']</w:t>
      </w:r>
      <w:r>
        <w:rPr/>
        <w:br/>
      </w:r>
      <w:r>
        <w:rPr/>
        <w:t>Ans.</w:t>
      </w:r>
      <w:r>
        <w:rPr/>
        <w:br/>
        <w:t xml:space="preserve">    </w:t>
      </w:r>
      <w:r>
        <w:rPr>
          <w:i/>
          <w:iCs/>
        </w:rPr>
        <w:t>def merge_sort(arr):</w:t>
      </w:r>
    </w:p>
    <w:p>
      <w:pPr>
        <w:pStyle w:val="Normal"/>
        <w:spacing w:before="0" w:after="0"/>
        <w:rPr>
          <w:i/>
          <w:i/>
          <w:iCs/>
        </w:rPr>
      </w:pPr>
      <w:r>
        <w:rPr>
          <w:i/>
          <w:iCs/>
        </w:rPr>
        <w:t xml:space="preserve">    </w:t>
      </w:r>
      <w:r>
        <w:rPr>
          <w:i/>
          <w:iCs/>
        </w:rPr>
        <w:t>if len(arr) &gt; 1:</w:t>
      </w:r>
    </w:p>
    <w:p>
      <w:pPr>
        <w:pStyle w:val="Normal"/>
        <w:spacing w:before="0" w:after="0"/>
        <w:rPr>
          <w:i/>
          <w:i/>
          <w:iCs/>
        </w:rPr>
      </w:pPr>
      <w:r>
        <w:rPr>
          <w:i/>
          <w:iCs/>
        </w:rPr>
        <w:t xml:space="preserve">        </w:t>
      </w:r>
      <w:r>
        <w:rPr>
          <w:i/>
          <w:iCs/>
        </w:rPr>
        <w:t>mid = len(arr)//2</w:t>
      </w:r>
    </w:p>
    <w:p>
      <w:pPr>
        <w:pStyle w:val="Normal"/>
        <w:spacing w:before="0" w:after="0"/>
        <w:rPr>
          <w:i/>
          <w:i/>
          <w:iCs/>
        </w:rPr>
      </w:pPr>
      <w:r>
        <w:rPr>
          <w:i/>
          <w:iCs/>
        </w:rPr>
        <w:t xml:space="preserve">        </w:t>
      </w:r>
      <w:r>
        <w:rPr>
          <w:i/>
          <w:iCs/>
        </w:rPr>
        <w:t>L = merge_sort(arr[:mid])</w:t>
      </w:r>
    </w:p>
    <w:p>
      <w:pPr>
        <w:pStyle w:val="Normal"/>
        <w:spacing w:before="0" w:after="0"/>
        <w:rPr>
          <w:i/>
          <w:i/>
          <w:iCs/>
        </w:rPr>
      </w:pPr>
      <w:r>
        <w:rPr>
          <w:i/>
          <w:iCs/>
        </w:rPr>
        <w:t xml:space="preserve">        </w:t>
      </w:r>
      <w:r>
        <w:rPr>
          <w:i/>
          <w:iCs/>
        </w:rPr>
        <w:t>R = merge_sort(arr[mid:])</w:t>
      </w:r>
    </w:p>
    <w:p>
      <w:pPr>
        <w:pStyle w:val="Normal"/>
        <w:spacing w:before="0" w:after="0"/>
        <w:rPr>
          <w:i/>
          <w:i/>
          <w:iCs/>
        </w:rPr>
      </w:pPr>
      <w:r>
        <w:rPr>
          <w:i/>
          <w:iCs/>
        </w:rPr>
        <w:t xml:space="preserve">        </w:t>
      </w:r>
      <w:r>
        <w:rPr>
          <w:i/>
          <w:iCs/>
        </w:rPr>
        <w:t>return merge(L, R)</w:t>
      </w:r>
    </w:p>
    <w:p>
      <w:pPr>
        <w:pStyle w:val="Normal"/>
        <w:spacing w:before="0" w:after="0"/>
        <w:rPr>
          <w:i/>
          <w:i/>
          <w:iCs/>
        </w:rPr>
      </w:pPr>
      <w:r>
        <w:rPr>
          <w:i/>
          <w:iCs/>
        </w:rPr>
        <w:t xml:space="preserve">    </w:t>
      </w:r>
      <w:r>
        <w:rPr>
          <w:i/>
          <w:iCs/>
        </w:rPr>
        <w:t>return arr</w:t>
      </w:r>
    </w:p>
    <w:p>
      <w:pPr>
        <w:pStyle w:val="Normal"/>
        <w:spacing w:before="0" w:after="0"/>
        <w:rPr>
          <w:i/>
          <w:i/>
          <w:iCs/>
        </w:rPr>
      </w:pPr>
      <w:r>
        <w:rPr>
          <w:i/>
          <w:iCs/>
        </w:rPr>
      </w:r>
    </w:p>
    <w:p>
      <w:pPr>
        <w:pStyle w:val="Normal"/>
        <w:spacing w:before="0" w:after="0"/>
        <w:rPr>
          <w:i/>
          <w:i/>
          <w:iCs/>
        </w:rPr>
      </w:pPr>
      <w:r>
        <w:rPr>
          <w:i/>
          <w:iCs/>
        </w:rPr>
        <w:t>def merge(L, R):</w:t>
      </w:r>
    </w:p>
    <w:p>
      <w:pPr>
        <w:pStyle w:val="Normal"/>
        <w:spacing w:before="0" w:after="0"/>
        <w:rPr>
          <w:i/>
          <w:i/>
          <w:iCs/>
        </w:rPr>
      </w:pPr>
      <w:r>
        <w:rPr>
          <w:i/>
          <w:iCs/>
        </w:rPr>
        <w:t xml:space="preserve">    </w:t>
      </w:r>
      <w:r>
        <w:rPr>
          <w:i/>
          <w:iCs/>
        </w:rPr>
        <w:t>res = []</w:t>
      </w:r>
    </w:p>
    <w:p>
      <w:pPr>
        <w:pStyle w:val="Normal"/>
        <w:spacing w:before="0" w:after="0"/>
        <w:rPr>
          <w:i/>
          <w:i/>
          <w:iCs/>
        </w:rPr>
      </w:pPr>
      <w:r>
        <w:rPr>
          <w:i/>
          <w:iCs/>
        </w:rPr>
        <w:t xml:space="preserve">    </w:t>
      </w:r>
      <w:r>
        <w:rPr>
          <w:i/>
          <w:iCs/>
        </w:rPr>
        <w:t>while L and R:</w:t>
      </w:r>
    </w:p>
    <w:p>
      <w:pPr>
        <w:pStyle w:val="Normal"/>
        <w:spacing w:before="0" w:after="0"/>
        <w:rPr>
          <w:i/>
          <w:i/>
          <w:iCs/>
        </w:rPr>
      </w:pPr>
      <w:r>
        <w:rPr>
          <w:i/>
          <w:iCs/>
        </w:rPr>
        <w:t xml:space="preserve">        </w:t>
      </w:r>
      <w:r>
        <w:rPr>
          <w:i/>
          <w:iCs/>
        </w:rPr>
        <w:t>if L[0] &lt; R[0]:</w:t>
      </w:r>
    </w:p>
    <w:p>
      <w:pPr>
        <w:pStyle w:val="Normal"/>
        <w:spacing w:before="0" w:after="0"/>
        <w:rPr>
          <w:i/>
          <w:i/>
          <w:iCs/>
        </w:rPr>
      </w:pPr>
      <w:r>
        <w:rPr>
          <w:i/>
          <w:iCs/>
        </w:rPr>
        <w:t xml:space="preserve">            </w:t>
      </w:r>
      <w:r>
        <w:rPr>
          <w:i/>
          <w:iCs/>
        </w:rPr>
        <w:t>res.append(L.pop(0))</w:t>
      </w:r>
    </w:p>
    <w:p>
      <w:pPr>
        <w:pStyle w:val="Normal"/>
        <w:spacing w:before="0" w:after="0"/>
        <w:rPr>
          <w:i/>
          <w:i/>
          <w:iCs/>
        </w:rPr>
      </w:pPr>
      <w:r>
        <w:rPr>
          <w:i/>
          <w:iCs/>
        </w:rPr>
        <w:t xml:space="preserve">        </w:t>
      </w:r>
      <w:r>
        <w:rPr>
          <w:i/>
          <w:iCs/>
        </w:rPr>
        <w:t>else:</w:t>
      </w:r>
    </w:p>
    <w:p>
      <w:pPr>
        <w:pStyle w:val="Normal"/>
        <w:spacing w:before="0" w:after="0"/>
        <w:rPr>
          <w:i/>
          <w:i/>
          <w:iCs/>
        </w:rPr>
      </w:pPr>
      <w:r>
        <w:rPr>
          <w:i/>
          <w:iCs/>
        </w:rPr>
        <w:t xml:space="preserve">            </w:t>
      </w:r>
      <w:r>
        <w:rPr>
          <w:i/>
          <w:iCs/>
        </w:rPr>
        <w:t>res.append(R.pop(0))</w:t>
      </w:r>
    </w:p>
    <w:p>
      <w:pPr>
        <w:pStyle w:val="Normal"/>
        <w:spacing w:before="114" w:after="114"/>
        <w:rPr>
          <w:i/>
          <w:i/>
          <w:iCs/>
        </w:rPr>
      </w:pPr>
      <w:r>
        <w:rPr>
          <w:i/>
          <w:iCs/>
        </w:rPr>
        <w:t xml:space="preserve">    </w:t>
      </w:r>
      <w:r>
        <w:rPr>
          <w:i/>
          <w:iCs/>
        </w:rPr>
        <w:t>return res + L + R</w:t>
      </w:r>
    </w:p>
    <w:p>
      <w:pPr>
        <w:pStyle w:val="Normal"/>
        <w:rPr/>
      </w:pPr>
      <w:r>
        <w:rPr/>
        <w:br/>
      </w:r>
      <w:r>
        <w:rPr>
          <w:b/>
          <w:bCs/>
        </w:rPr>
        <w:t>3(a)</w:t>
      </w:r>
      <w:r>
        <w:rPr/>
        <w:t xml:space="preserve"> </w:t>
      </w:r>
      <w:r>
        <w:rPr>
          <w:rFonts w:cs="Bookman Old Style" w:ascii="Bookman Old Style" w:hAnsi="Bookman Old Style"/>
          <w:sz w:val="18"/>
          <w:szCs w:val="18"/>
        </w:rPr>
        <w:t xml:space="preserve">Write a python program to generate </w:t>
      </w:r>
      <w:r>
        <w:rPr>
          <w:rFonts w:cs="Bookman Old Style" w:ascii="Bookman Old Style" w:hAnsi="Bookman Old Style"/>
          <w:b/>
          <w:bCs/>
          <w:sz w:val="18"/>
          <w:szCs w:val="18"/>
        </w:rPr>
        <w:t>trigrams</w:t>
      </w:r>
      <w:r>
        <w:rPr>
          <w:rFonts w:cs="Bookman Old Style" w:ascii="Bookman Old Style" w:hAnsi="Bookman Old Style"/>
          <w:sz w:val="18"/>
          <w:szCs w:val="18"/>
        </w:rPr>
        <w:t xml:space="preserve"> for the following sentence. Also write the output. </w:t>
      </w:r>
      <w:r>
        <w:rPr>
          <w:rFonts w:cs="Bookman Old Style" w:ascii="Bookman Old Style" w:hAnsi="Bookman Old Style"/>
          <w:sz w:val="18"/>
          <w:szCs w:val="18"/>
        </w:rPr>
        <w:t>text = “NLP is very interesting and useful.”</w:t>
      </w:r>
    </w:p>
    <w:p>
      <w:pPr>
        <w:pStyle w:val="Normal"/>
        <w:rPr/>
      </w:pPr>
      <w:r>
        <w:rPr/>
        <w:t>Ans.</w:t>
      </w:r>
    </w:p>
    <w:p>
      <w:pPr>
        <w:pStyle w:val="Normal"/>
        <w:spacing w:before="0" w:after="0"/>
        <w:rPr>
          <w:i/>
          <w:i/>
          <w:iCs/>
        </w:rPr>
      </w:pPr>
      <w:r>
        <w:rPr>
          <w:i/>
          <w:iCs/>
        </w:rPr>
        <w:t>text = "NLP is very interesting and useful".split()</w:t>
      </w:r>
    </w:p>
    <w:p>
      <w:pPr>
        <w:pStyle w:val="Normal"/>
        <w:spacing w:before="0" w:after="0"/>
        <w:rPr>
          <w:i/>
          <w:i/>
          <w:iCs/>
        </w:rPr>
      </w:pPr>
      <w:r>
        <w:rPr>
          <w:i/>
          <w:iCs/>
        </w:rPr>
        <w:t>trigrams = [(text[i], text[i+1], text[i+2]) for i in range(len(text)-2)]</w:t>
      </w:r>
    </w:p>
    <w:p>
      <w:pPr>
        <w:pStyle w:val="Normal"/>
        <w:rPr>
          <w:i/>
          <w:i/>
          <w:iCs/>
        </w:rPr>
      </w:pPr>
      <w:r>
        <w:rPr>
          <w:i/>
          <w:iCs/>
        </w:rPr>
        <w:t>print(trigrams)</w:t>
      </w:r>
    </w:p>
    <w:p>
      <w:pPr>
        <w:pStyle w:val="Normal"/>
        <w:rPr/>
      </w:pPr>
      <w:r>
        <w:rPr>
          <w:rStyle w:val="Strong"/>
        </w:rPr>
        <w:t>Output:</w:t>
      </w:r>
      <w:r>
        <w:rPr/>
        <w:br/>
        <w:t>[('NLP','is','very'), ('is','very','interesting'), ('very','interesting','and'), ('interesting','and','useful')]</w:t>
      </w:r>
    </w:p>
    <w:p>
      <w:pPr>
        <w:pStyle w:val="Normal"/>
        <w:rPr/>
      </w:pPr>
      <w:r>
        <w:rPr>
          <w:b/>
          <w:bCs/>
        </w:rPr>
        <w:t>3(b)</w:t>
      </w:r>
      <w:r>
        <w:rPr/>
        <w:t xml:space="preserve"> </w:t>
      </w:r>
      <w:r>
        <w:rPr>
          <w:rFonts w:cs="Bookman Old Style" w:ascii="Bookman Old Style" w:hAnsi="Bookman Old Style"/>
          <w:sz w:val="18"/>
          <w:szCs w:val="18"/>
        </w:rPr>
        <w:t>Write the output of the following Python code:</w:t>
      </w:r>
    </w:p>
    <w:p>
      <w:pPr>
        <w:pStyle w:val="NoSpacing"/>
        <w:snapToGrid w:val="false"/>
        <w:jc w:val="both"/>
        <w:rPr>
          <w:rFonts w:ascii="Bookman Old Style" w:hAnsi="Bookman Old Style" w:cs="Bookman Old Style"/>
          <w:b/>
          <w:bCs/>
          <w:sz w:val="18"/>
          <w:szCs w:val="18"/>
        </w:rPr>
      </w:pPr>
      <w:r>
        <w:rPr>
          <w:rFonts w:cs="Bookman Old Style" w:ascii="Bookman Old Style" w:hAnsi="Bookman Old Style"/>
          <w:b/>
          <w:bCs/>
          <w:sz w:val="18"/>
          <w:szCs w:val="18"/>
        </w:rPr>
        <w:t>from textblob import TextBlob</w:t>
      </w:r>
    </w:p>
    <w:p>
      <w:pPr>
        <w:pStyle w:val="NoSpacing"/>
        <w:snapToGrid w:val="false"/>
        <w:jc w:val="both"/>
        <w:rPr>
          <w:rFonts w:ascii="Bookman Old Style" w:hAnsi="Bookman Old Style" w:cs="Bookman Old Style"/>
          <w:b/>
          <w:bCs/>
          <w:sz w:val="18"/>
          <w:szCs w:val="18"/>
        </w:rPr>
      </w:pPr>
      <w:r>
        <w:rPr>
          <w:rFonts w:cs="Bookman Old Style" w:ascii="Bookman Old Style" w:hAnsi="Bookman Old Style"/>
          <w:b/>
          <w:bCs/>
          <w:sz w:val="18"/>
          <w:szCs w:val="18"/>
        </w:rPr>
        <w:t>b = TextBlob("Prof. Mehta asked the students to send assignments to research.lab@gmail.com before 10 p.m. He warned that late submissions wouldn't be accepted. Isn't that strict?")</w:t>
      </w:r>
    </w:p>
    <w:p>
      <w:pPr>
        <w:pStyle w:val="Normal"/>
        <w:spacing w:before="0" w:after="0"/>
        <w:rPr/>
      </w:pPr>
      <w:r>
        <w:rPr>
          <w:rFonts w:cs="Bookman Old Style" w:ascii="Bookman Old Style" w:hAnsi="Bookman Old Style"/>
          <w:b/>
          <w:bCs/>
          <w:sz w:val="18"/>
          <w:szCs w:val="18"/>
        </w:rPr>
        <w:t>b.sentences</w:t>
      </w:r>
      <w:r>
        <w:rPr/>
        <w:br/>
      </w:r>
      <w:r>
        <w:rPr/>
        <w:t xml:space="preserve">Ans. </w:t>
      </w:r>
    </w:p>
    <w:p>
      <w:pPr>
        <w:pStyle w:val="Normal"/>
        <w:spacing w:before="0" w:after="0"/>
        <w:rPr/>
      </w:pPr>
      <w:r>
        <w:rPr>
          <w:b/>
          <w:bCs/>
        </w:rPr>
        <w:t>Output:</w:t>
      </w:r>
    </w:p>
    <w:p>
      <w:pPr>
        <w:pStyle w:val="Normal"/>
        <w:rPr/>
      </w:pPr>
      <w:r>
        <w:rPr/>
        <w:t>["Prof. Mehta asked the students to send assignments to research.lab@gmail.com before 10 p.m.", "He warned that late submissions wouldn't be accepted.", "Isn't that strict?"]</w:t>
      </w:r>
    </w:p>
    <w:p>
      <w:pPr>
        <w:pStyle w:val="Normal"/>
        <w:rPr/>
      </w:pPr>
      <w:r>
        <w:rPr>
          <w:b/>
          <w:bCs/>
        </w:rPr>
        <w:t>3(c)</w:t>
      </w:r>
      <w:r>
        <w:rPr/>
        <w:t xml:space="preserve"> </w:t>
      </w:r>
      <w:r>
        <w:rPr>
          <w:rFonts w:cs="Bookman Old Style" w:ascii="Bookman Old Style" w:hAnsi="Bookman Old Style"/>
          <w:sz w:val="18"/>
          <w:szCs w:val="18"/>
        </w:rPr>
        <w:t>Write a python snippet to create a word cloud from a dictionary. The details of dictionary are given below.</w:t>
      </w:r>
    </w:p>
    <w:p>
      <w:pPr>
        <w:pStyle w:val="Normal"/>
        <w:spacing w:before="0" w:after="0"/>
        <w:rPr/>
      </w:pPr>
      <w:r>
        <w:rPr>
          <w:rFonts w:cs="Bookman Old Style" w:ascii="Bookman Old Style" w:hAnsi="Bookman Old Style"/>
          <w:b/>
          <w:bCs/>
          <w:sz w:val="18"/>
          <w:szCs w:val="18"/>
        </w:rPr>
        <w:t>word_freq = {“apple”:80, “banana”:30, “kiwi”:39, “mango”:12}</w:t>
      </w:r>
      <w:r>
        <w:rPr/>
        <w:br/>
      </w:r>
      <w:r>
        <w:rPr/>
        <w:t>Ans.</w:t>
      </w:r>
    </w:p>
    <w:p>
      <w:pPr>
        <w:pStyle w:val="Normal"/>
        <w:spacing w:before="0" w:after="0"/>
        <w:rPr>
          <w:i/>
          <w:i/>
          <w:iCs/>
        </w:rPr>
      </w:pPr>
      <w:r>
        <w:rPr>
          <w:i/>
          <w:iCs/>
        </w:rPr>
        <w:t>from wordcloud import WordCloud</w:t>
        <w:br/>
        <w:t>import matplotlib.pyplot as plt</w:t>
        <w:br/>
        <w:t>word_freq={'apple':80,'banana':30,'kiwi':39,'mango':12}</w:t>
        <w:br/>
        <w:t>wc=WordCloud().generate_from_frequencies(word_freq)</w:t>
        <w:br/>
        <w:t>plt.imshow(wc)</w:t>
      </w:r>
    </w:p>
    <w:p>
      <w:pPr>
        <w:pStyle w:val="Normal"/>
        <w:spacing w:before="0" w:after="0"/>
        <w:rPr>
          <w:i/>
          <w:i/>
          <w:iCs/>
        </w:rPr>
      </w:pPr>
      <w:r>
        <w:rPr>
          <w:i/>
          <w:iCs/>
        </w:rPr>
        <w:t>plt.axis('off')</w:t>
      </w:r>
    </w:p>
    <w:p>
      <w:pPr>
        <w:pStyle w:val="Normal"/>
        <w:rPr>
          <w:i/>
          <w:i/>
          <w:iCs/>
        </w:rPr>
      </w:pPr>
      <w:r>
        <w:rPr>
          <w:i/>
          <w:iCs/>
        </w:rPr>
        <w:t>plt.show()</w:t>
      </w:r>
    </w:p>
    <w:p>
      <w:pPr>
        <w:pStyle w:val="Normal"/>
        <w:spacing w:before="0" w:after="0"/>
        <w:rPr/>
      </w:pPr>
      <w:r>
        <w:rPr>
          <w:b/>
          <w:bCs/>
        </w:rPr>
        <w:t>4(a)</w:t>
      </w:r>
      <w:r>
        <w:rPr/>
        <w:t xml:space="preserve"> </w:t>
      </w:r>
      <w:r>
        <w:rPr>
          <w:rFonts w:cs="Bookman Old Style" w:ascii="Bookman Old Style" w:hAnsi="Bookman Old Style"/>
          <w:sz w:val="18"/>
          <w:szCs w:val="18"/>
        </w:rPr>
        <w:t xml:space="preserve">Write a Python code to fetch user details using </w:t>
      </w:r>
      <w:r>
        <w:rPr>
          <w:rFonts w:cs="Bookman Old Style" w:ascii="Bookman Old Style" w:hAnsi="Bookman Old Style"/>
          <w:b/>
          <w:bCs/>
          <w:sz w:val="18"/>
          <w:szCs w:val="18"/>
        </w:rPr>
        <w:t>api.get_user( )</w:t>
      </w:r>
      <w:r>
        <w:rPr>
          <w:rFonts w:cs="Bookman Old Style" w:ascii="Bookman Old Style" w:hAnsi="Bookman Old Style"/>
          <w:sz w:val="18"/>
          <w:szCs w:val="18"/>
        </w:rPr>
        <w:t>.</w:t>
      </w:r>
      <w:r>
        <w:rPr/>
        <w:br/>
      </w:r>
      <w:r>
        <w:rPr/>
        <w:t>Ans.</w:t>
      </w:r>
    </w:p>
    <w:p>
      <w:pPr>
        <w:pStyle w:val="Normal"/>
        <w:spacing w:before="0" w:after="0"/>
        <w:rPr>
          <w:i/>
          <w:i/>
          <w:iCs/>
        </w:rPr>
      </w:pPr>
      <w:r>
        <w:rPr>
          <w:i/>
          <w:iCs/>
        </w:rPr>
        <w:t>user = api.get_user("username")</w:t>
      </w:r>
    </w:p>
    <w:p>
      <w:pPr>
        <w:pStyle w:val="Normal"/>
        <w:rPr>
          <w:i/>
          <w:i/>
          <w:iCs/>
        </w:rPr>
      </w:pPr>
      <w:r>
        <w:rPr>
          <w:i/>
          <w:iCs/>
        </w:rPr>
        <w:t>print(user.name, user.followers_count)</w:t>
      </w:r>
    </w:p>
    <w:p>
      <w:pPr>
        <w:pStyle w:val="Normal"/>
        <w:rPr/>
      </w:pPr>
      <w:r>
        <w:rPr>
          <w:b/>
          <w:bCs/>
        </w:rPr>
        <w:t>4(b)</w:t>
      </w:r>
      <w:r>
        <w:rPr/>
        <w:t xml:space="preserve"> </w:t>
      </w:r>
      <w:r>
        <w:rPr>
          <w:rFonts w:cs="Bookman Old Style" w:ascii="Bookman Old Style" w:hAnsi="Bookman Old Style"/>
          <w:sz w:val="18"/>
          <w:szCs w:val="18"/>
        </w:rPr>
        <w:t xml:space="preserve">A company handles large volumes of unstructured data. Which </w:t>
      </w:r>
      <w:r>
        <w:rPr>
          <w:rFonts w:cs="Bookman Old Style" w:ascii="Bookman Old Style" w:hAnsi="Bookman Old Style"/>
          <w:b/>
          <w:bCs/>
          <w:sz w:val="18"/>
          <w:szCs w:val="18"/>
        </w:rPr>
        <w:t>IBM Watson feature</w:t>
      </w:r>
      <w:r>
        <w:rPr>
          <w:rFonts w:cs="Bookman Old Style" w:ascii="Bookman Old Style" w:hAnsi="Bookman Old Style"/>
          <w:sz w:val="18"/>
          <w:szCs w:val="18"/>
        </w:rPr>
        <w:t xml:space="preserve"> would be most useful? Justify your answer.</w:t>
      </w:r>
      <w:r>
        <w:rPr/>
        <w:br/>
      </w:r>
      <w:r>
        <w:rPr/>
        <w:t xml:space="preserve">Ans. </w:t>
      </w:r>
      <w:r>
        <w:rPr/>
        <w:t>Use Natural Language Understanding (NLU) for unstructured data.</w:t>
      </w:r>
    </w:p>
    <w:p>
      <w:pPr>
        <w:pStyle w:val="Normal"/>
        <w:rPr/>
      </w:pPr>
      <w:r>
        <w:rPr>
          <w:b/>
          <w:bCs/>
        </w:rPr>
        <w:t>4(c)</w:t>
      </w:r>
      <w:r>
        <w:rPr/>
        <w:t xml:space="preserve"> </w:t>
      </w:r>
      <w:r>
        <w:rPr>
          <w:rFonts w:cs="bookman old style" w:ascii="bookman old style" w:hAnsi="bookman old style"/>
          <w:sz w:val="18"/>
          <w:szCs w:val="18"/>
        </w:rPr>
        <w:t>Arjun is a student preparing for his exams. He observes that the number of hours he studies each day affects the marks he scores in his tests. He records his study hours and corresponding marks over several days:</w:t>
      </w:r>
    </w:p>
    <w:p>
      <w:pPr>
        <w:pStyle w:val="NoSpacing"/>
        <w:snapToGrid w:val="false"/>
        <w:jc w:val="both"/>
        <w:rPr>
          <w:rFonts w:ascii="Bookman Old Style" w:hAnsi="Bookman Old Style" w:cs="Bookman Old Style"/>
          <w:sz w:val="18"/>
          <w:szCs w:val="18"/>
        </w:rPr>
      </w:pPr>
      <w:r>
        <w:rPr>
          <w:rFonts w:cs="Bookman Old Style" w:ascii="Bookman Old Style" w:hAnsi="Bookman Old Style"/>
          <w:sz w:val="18"/>
          <w:szCs w:val="18"/>
        </w:rPr>
      </w:r>
    </w:p>
    <w:tbl>
      <w:tblPr>
        <w:tblW w:w="5342" w:type="dxa"/>
        <w:jc w:val="center"/>
        <w:tblInd w:w="0" w:type="dxa"/>
        <w:tblLayout w:type="fixed"/>
        <w:tblCellMar>
          <w:top w:w="0" w:type="dxa"/>
          <w:left w:w="108" w:type="dxa"/>
          <w:bottom w:w="0" w:type="dxa"/>
          <w:right w:w="108" w:type="dxa"/>
        </w:tblCellMar>
      </w:tblPr>
      <w:tblGrid>
        <w:gridCol w:w="2671"/>
        <w:gridCol w:w="2671"/>
      </w:tblGrid>
      <w:tr>
        <w:trPr>
          <w:trHeight w:val="285" w:hRule="atLeast"/>
        </w:trPr>
        <w:tc>
          <w:tcPr>
            <w:tcW w:w="267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pPr>
            <w:r>
              <w:rPr>
                <w:rFonts w:eastAsia="ＭＳ 明朝" w:cs="bookman old style" w:ascii="bookman old style" w:hAnsi="bookman old style"/>
                <w:b/>
                <w:bCs/>
                <w:kern w:val="0"/>
                <w:sz w:val="18"/>
                <w:szCs w:val="18"/>
                <w:lang w:val="en-US" w:eastAsia="en-US" w:bidi="ar-SA"/>
              </w:rPr>
              <w:t>Study Hours (x)</w:t>
            </w:r>
          </w:p>
        </w:tc>
        <w:tc>
          <w:tcPr>
            <w:tcW w:w="267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rFonts w:ascii="bookman old style" w:hAnsi="bookman old style" w:eastAsia="ＭＳ 明朝" w:cs="bookman old style"/>
                <w:b/>
                <w:bCs/>
                <w:kern w:val="0"/>
                <w:sz w:val="18"/>
                <w:szCs w:val="18"/>
                <w:lang w:val="en-US" w:eastAsia="en-US" w:bidi="ar-SA"/>
              </w:rPr>
            </w:pPr>
            <w:r>
              <w:rPr>
                <w:rFonts w:eastAsia="ＭＳ 明朝" w:cs="bookman old style" w:ascii="bookman old style" w:hAnsi="bookman old style"/>
                <w:b/>
                <w:bCs/>
                <w:kern w:val="0"/>
                <w:sz w:val="18"/>
                <w:szCs w:val="18"/>
                <w:lang w:val="en-US" w:eastAsia="en-US" w:bidi="ar-SA"/>
              </w:rPr>
              <w:t>Marks (y)</w:t>
            </w:r>
          </w:p>
        </w:tc>
      </w:tr>
      <w:tr>
        <w:trPr>
          <w:trHeight w:val="270" w:hRule="atLeast"/>
        </w:trPr>
        <w:tc>
          <w:tcPr>
            <w:tcW w:w="267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rFonts w:ascii="bookman old style" w:hAnsi="bookman old style" w:eastAsia="ＭＳ 明朝" w:cs="bookman old style"/>
                <w:kern w:val="0"/>
                <w:sz w:val="18"/>
                <w:szCs w:val="18"/>
                <w:lang w:val="en-US" w:eastAsia="en-US" w:bidi="ar-SA"/>
              </w:rPr>
            </w:pPr>
            <w:r>
              <w:rPr>
                <w:rFonts w:eastAsia="ＭＳ 明朝" w:cs="bookman old style" w:ascii="bookman old style" w:hAnsi="bookman old style"/>
                <w:kern w:val="0"/>
                <w:sz w:val="18"/>
                <w:szCs w:val="18"/>
                <w:lang w:val="en-US" w:eastAsia="en-US" w:bidi="ar-SA"/>
              </w:rPr>
              <w:t>1</w:t>
            </w:r>
          </w:p>
        </w:tc>
        <w:tc>
          <w:tcPr>
            <w:tcW w:w="267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rFonts w:ascii="bookman old style" w:hAnsi="bookman old style" w:eastAsia="ＭＳ 明朝" w:cs="bookman old style"/>
                <w:kern w:val="0"/>
                <w:sz w:val="18"/>
                <w:szCs w:val="18"/>
                <w:lang w:val="en-US" w:eastAsia="en-US" w:bidi="ar-SA"/>
              </w:rPr>
            </w:pPr>
            <w:r>
              <w:rPr>
                <w:rFonts w:eastAsia="ＭＳ 明朝" w:cs="bookman old style" w:ascii="bookman old style" w:hAnsi="bookman old style"/>
                <w:kern w:val="0"/>
                <w:sz w:val="18"/>
                <w:szCs w:val="18"/>
                <w:lang w:val="en-US" w:eastAsia="en-US" w:bidi="ar-SA"/>
              </w:rPr>
              <w:t>2</w:t>
            </w:r>
          </w:p>
        </w:tc>
      </w:tr>
      <w:tr>
        <w:trPr>
          <w:trHeight w:val="270" w:hRule="atLeast"/>
        </w:trPr>
        <w:tc>
          <w:tcPr>
            <w:tcW w:w="267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rFonts w:ascii="bookman old style" w:hAnsi="bookman old style" w:eastAsia="ＭＳ 明朝" w:cs="bookman old style"/>
                <w:kern w:val="0"/>
                <w:sz w:val="18"/>
                <w:szCs w:val="18"/>
                <w:lang w:val="en-US" w:eastAsia="en-US" w:bidi="ar-SA"/>
              </w:rPr>
            </w:pPr>
            <w:r>
              <w:rPr>
                <w:rFonts w:eastAsia="ＭＳ 明朝" w:cs="bookman old style" w:ascii="bookman old style" w:hAnsi="bookman old style"/>
                <w:kern w:val="0"/>
                <w:sz w:val="18"/>
                <w:szCs w:val="18"/>
                <w:lang w:val="en-US" w:eastAsia="en-US" w:bidi="ar-SA"/>
              </w:rPr>
              <w:t>2</w:t>
            </w:r>
          </w:p>
        </w:tc>
        <w:tc>
          <w:tcPr>
            <w:tcW w:w="267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rFonts w:ascii="bookman old style" w:hAnsi="bookman old style" w:eastAsia="ＭＳ 明朝" w:cs="bookman old style"/>
                <w:kern w:val="0"/>
                <w:sz w:val="18"/>
                <w:szCs w:val="18"/>
                <w:lang w:val="en-US" w:eastAsia="en-US" w:bidi="ar-SA"/>
              </w:rPr>
            </w:pPr>
            <w:r>
              <w:rPr>
                <w:rFonts w:eastAsia="ＭＳ 明朝" w:cs="bookman old style" w:ascii="bookman old style" w:hAnsi="bookman old style"/>
                <w:kern w:val="0"/>
                <w:sz w:val="18"/>
                <w:szCs w:val="18"/>
                <w:lang w:val="en-US" w:eastAsia="en-US" w:bidi="ar-SA"/>
              </w:rPr>
              <w:t>4</w:t>
            </w:r>
          </w:p>
        </w:tc>
      </w:tr>
      <w:tr>
        <w:trPr>
          <w:trHeight w:val="270" w:hRule="atLeast"/>
        </w:trPr>
        <w:tc>
          <w:tcPr>
            <w:tcW w:w="267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rFonts w:ascii="bookman old style" w:hAnsi="bookman old style" w:eastAsia="ＭＳ 明朝" w:cs="bookman old style"/>
                <w:kern w:val="0"/>
                <w:sz w:val="18"/>
                <w:szCs w:val="18"/>
                <w:lang w:val="en-US" w:eastAsia="en-US" w:bidi="ar-SA"/>
              </w:rPr>
            </w:pPr>
            <w:r>
              <w:rPr>
                <w:rFonts w:eastAsia="ＭＳ 明朝" w:cs="bookman old style" w:ascii="bookman old style" w:hAnsi="bookman old style"/>
                <w:kern w:val="0"/>
                <w:sz w:val="18"/>
                <w:szCs w:val="18"/>
                <w:lang w:val="en-US" w:eastAsia="en-US" w:bidi="ar-SA"/>
              </w:rPr>
              <w:t>3</w:t>
            </w:r>
          </w:p>
        </w:tc>
        <w:tc>
          <w:tcPr>
            <w:tcW w:w="267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rFonts w:ascii="bookman old style" w:hAnsi="bookman old style" w:eastAsia="ＭＳ 明朝" w:cs="bookman old style"/>
                <w:kern w:val="0"/>
                <w:sz w:val="18"/>
                <w:szCs w:val="18"/>
                <w:lang w:val="en-US" w:eastAsia="en-US" w:bidi="ar-SA"/>
              </w:rPr>
            </w:pPr>
            <w:r>
              <w:rPr>
                <w:rFonts w:eastAsia="ＭＳ 明朝" w:cs="bookman old style" w:ascii="bookman old style" w:hAnsi="bookman old style"/>
                <w:kern w:val="0"/>
                <w:sz w:val="18"/>
                <w:szCs w:val="18"/>
                <w:lang w:val="en-US" w:eastAsia="en-US" w:bidi="ar-SA"/>
              </w:rPr>
              <w:t>5</w:t>
            </w:r>
          </w:p>
        </w:tc>
      </w:tr>
      <w:tr>
        <w:trPr>
          <w:trHeight w:val="270" w:hRule="atLeast"/>
        </w:trPr>
        <w:tc>
          <w:tcPr>
            <w:tcW w:w="267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rFonts w:ascii="bookman old style" w:hAnsi="bookman old style" w:eastAsia="ＭＳ 明朝" w:cs="bookman old style"/>
                <w:kern w:val="0"/>
                <w:sz w:val="18"/>
                <w:szCs w:val="18"/>
                <w:lang w:val="en-US" w:eastAsia="en-US" w:bidi="ar-SA"/>
              </w:rPr>
            </w:pPr>
            <w:r>
              <w:rPr>
                <w:rFonts w:eastAsia="ＭＳ 明朝" w:cs="bookman old style" w:ascii="bookman old style" w:hAnsi="bookman old style"/>
                <w:kern w:val="0"/>
                <w:sz w:val="18"/>
                <w:szCs w:val="18"/>
                <w:lang w:val="en-US" w:eastAsia="en-US" w:bidi="ar-SA"/>
              </w:rPr>
              <w:t>4</w:t>
            </w:r>
          </w:p>
        </w:tc>
        <w:tc>
          <w:tcPr>
            <w:tcW w:w="267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rFonts w:ascii="bookman old style" w:hAnsi="bookman old style" w:eastAsia="ＭＳ 明朝" w:cs="bookman old style"/>
                <w:kern w:val="0"/>
                <w:sz w:val="18"/>
                <w:szCs w:val="18"/>
                <w:lang w:val="en-US" w:eastAsia="en-US" w:bidi="ar-SA"/>
              </w:rPr>
            </w:pPr>
            <w:r>
              <w:rPr>
                <w:rFonts w:eastAsia="ＭＳ 明朝" w:cs="bookman old style" w:ascii="bookman old style" w:hAnsi="bookman old style"/>
                <w:kern w:val="0"/>
                <w:sz w:val="18"/>
                <w:szCs w:val="18"/>
                <w:lang w:val="en-US" w:eastAsia="en-US" w:bidi="ar-SA"/>
              </w:rPr>
              <w:t>4</w:t>
            </w:r>
          </w:p>
        </w:tc>
      </w:tr>
      <w:tr>
        <w:trPr>
          <w:trHeight w:val="270" w:hRule="atLeast"/>
        </w:trPr>
        <w:tc>
          <w:tcPr>
            <w:tcW w:w="267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rFonts w:ascii="bookman old style" w:hAnsi="bookman old style" w:eastAsia="ＭＳ 明朝" w:cs="bookman old style"/>
                <w:kern w:val="0"/>
                <w:sz w:val="18"/>
                <w:szCs w:val="18"/>
                <w:lang w:val="en-US" w:eastAsia="en-US" w:bidi="ar-SA"/>
              </w:rPr>
            </w:pPr>
            <w:r>
              <w:rPr>
                <w:rFonts w:eastAsia="ＭＳ 明朝" w:cs="bookman old style" w:ascii="bookman old style" w:hAnsi="bookman old style"/>
                <w:kern w:val="0"/>
                <w:sz w:val="18"/>
                <w:szCs w:val="18"/>
                <w:lang w:val="en-US" w:eastAsia="en-US" w:bidi="ar-SA"/>
              </w:rPr>
              <w:t>5</w:t>
            </w:r>
          </w:p>
        </w:tc>
        <w:tc>
          <w:tcPr>
            <w:tcW w:w="267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rFonts w:ascii="bookman old style" w:hAnsi="bookman old style" w:eastAsia="ＭＳ 明朝" w:cs="bookman old style"/>
                <w:kern w:val="0"/>
                <w:sz w:val="18"/>
                <w:szCs w:val="18"/>
                <w:lang w:val="en-US" w:eastAsia="en-US" w:bidi="ar-SA"/>
              </w:rPr>
            </w:pPr>
            <w:r>
              <w:rPr>
                <w:rFonts w:eastAsia="ＭＳ 明朝" w:cs="bookman old style" w:ascii="bookman old style" w:hAnsi="bookman old style"/>
                <w:kern w:val="0"/>
                <w:sz w:val="18"/>
                <w:szCs w:val="18"/>
                <w:lang w:val="en-US" w:eastAsia="en-US" w:bidi="ar-SA"/>
              </w:rPr>
              <w:t>5</w:t>
            </w:r>
          </w:p>
        </w:tc>
      </w:tr>
    </w:tbl>
    <w:p>
      <w:pPr>
        <w:pStyle w:val="NoSpacing"/>
        <w:snapToGrid w:val="false"/>
        <w:jc w:val="both"/>
        <w:rPr>
          <w:rFonts w:ascii="Bookman Old Style" w:hAnsi="Bookman Old Style" w:cs="Bookman Old Style"/>
          <w:sz w:val="18"/>
          <w:szCs w:val="18"/>
        </w:rPr>
      </w:pPr>
      <w:r>
        <w:rPr>
          <w:rFonts w:cs="Bookman Old Style" w:ascii="Bookman Old Style" w:hAnsi="Bookman Old Style"/>
          <w:sz w:val="18"/>
          <w:szCs w:val="18"/>
        </w:rPr>
      </w:r>
    </w:p>
    <w:p>
      <w:pPr>
        <w:pStyle w:val="NoSpacing"/>
        <w:snapToGrid w:val="false"/>
        <w:jc w:val="both"/>
        <w:rPr>
          <w:rFonts w:ascii="Bookman Old Style" w:hAnsi="Bookman Old Style" w:cs="Bookman Old Style"/>
          <w:sz w:val="18"/>
          <w:szCs w:val="18"/>
        </w:rPr>
      </w:pPr>
      <w:r>
        <w:rPr>
          <w:rFonts w:cs="Bookman Old Style" w:ascii="Bookman Old Style" w:hAnsi="Bookman Old Style"/>
          <w:sz w:val="18"/>
          <w:szCs w:val="18"/>
        </w:rPr>
        <w:t>Arjun wants to use simple linear regression in Python to understand this relationship and predict his future performance.</w:t>
      </w:r>
    </w:p>
    <w:p>
      <w:pPr>
        <w:pStyle w:val="NoSpacing"/>
        <w:snapToGrid w:val="false"/>
        <w:jc w:val="both"/>
        <w:rPr/>
      </w:pPr>
      <w:r>
        <w:rPr>
          <w:rFonts w:cs="Bookman Old Style" w:ascii="Bookman Old Style" w:hAnsi="Bookman Old Style"/>
          <w:sz w:val="18"/>
          <w:szCs w:val="18"/>
        </w:rPr>
        <w:t xml:space="preserve">(i) Train a </w:t>
      </w:r>
      <w:r>
        <w:rPr>
          <w:rFonts w:cs="Bookman Old Style" w:ascii="Bookman Old Style" w:hAnsi="Bookman Old Style"/>
          <w:b/>
          <w:bCs/>
          <w:sz w:val="18"/>
          <w:szCs w:val="18"/>
        </w:rPr>
        <w:t>simple linear regression</w:t>
      </w:r>
      <w:r>
        <w:rPr>
          <w:rFonts w:cs="Bookman Old Style" w:ascii="Bookman Old Style" w:hAnsi="Bookman Old Style"/>
          <w:sz w:val="18"/>
          <w:szCs w:val="18"/>
        </w:rPr>
        <w:t xml:space="preserve"> model using the given data.</w:t>
      </w:r>
    </w:p>
    <w:p>
      <w:pPr>
        <w:pStyle w:val="Normal"/>
        <w:spacing w:before="0" w:after="0"/>
        <w:rPr/>
      </w:pPr>
      <w:r>
        <w:rPr>
          <w:rFonts w:cs="Bookman Old Style" w:ascii="Bookman Old Style" w:hAnsi="Bookman Old Style"/>
          <w:sz w:val="18"/>
          <w:szCs w:val="18"/>
        </w:rPr>
        <w:t xml:space="preserve">(ii) Predicts the marks he is likely to score if he studies for </w:t>
      </w:r>
      <w:r>
        <w:rPr>
          <w:rFonts w:cs="Bookman Old Style" w:ascii="Bookman Old Style" w:hAnsi="Bookman Old Style"/>
          <w:b/>
          <w:bCs/>
          <w:sz w:val="18"/>
          <w:szCs w:val="18"/>
        </w:rPr>
        <w:t>6 hours</w:t>
      </w:r>
      <w:r>
        <w:rPr>
          <w:rFonts w:cs="Bookman Old Style" w:ascii="Bookman Old Style" w:hAnsi="Bookman Old Style"/>
          <w:sz w:val="18"/>
          <w:szCs w:val="18"/>
        </w:rPr>
        <w:t>.</w:t>
      </w:r>
      <w:r>
        <w:rPr/>
        <w:br/>
      </w:r>
      <w:r>
        <w:rPr/>
        <w:t>Ans.</w:t>
      </w:r>
    </w:p>
    <w:p>
      <w:pPr>
        <w:pStyle w:val="Normal"/>
        <w:rPr>
          <w:i/>
          <w:i/>
          <w:iCs/>
        </w:rPr>
      </w:pPr>
      <w:r>
        <w:rPr>
          <w:i/>
          <w:iCs/>
        </w:rPr>
        <w:t>from sklearn.linear_model import LinearRegression</w:t>
        <w:br/>
        <w:t>import numpy as np</w:t>
        <w:br/>
        <w:t>X=np.array([1,2,3,4,5]).reshape(-1,1)</w:t>
        <w:br/>
        <w:t>y=np.array([2,4,5,4,5])</w:t>
        <w:br/>
        <w:t>model=LinearRegression().fit(X,y)</w:t>
        <w:br/>
        <w:t>print(model.predict([[6]]))</w:t>
      </w:r>
    </w:p>
    <w:p>
      <w:pPr>
        <w:pStyle w:val="Normal"/>
        <w:spacing w:before="0" w:after="0"/>
        <w:rPr/>
      </w:pPr>
      <w:r>
        <w:rPr>
          <w:b/>
          <w:bCs/>
        </w:rPr>
        <w:t>5(a)</w:t>
      </w:r>
      <w:r>
        <w:rPr/>
        <w:t xml:space="preserve"> </w:t>
      </w:r>
      <w:r>
        <w:rPr>
          <w:rFonts w:cs="Bookman Old Style" w:ascii="Bookman Old Style" w:hAnsi="Bookman Old Style"/>
          <w:sz w:val="18"/>
          <w:szCs w:val="18"/>
        </w:rPr>
        <w:t xml:space="preserve">Using the </w:t>
      </w:r>
      <w:r>
        <w:rPr>
          <w:rFonts w:cs="Bookman Old Style" w:ascii="Bookman Old Style" w:hAnsi="Bookman Old Style"/>
          <w:b/>
          <w:bCs/>
          <w:sz w:val="18"/>
          <w:szCs w:val="18"/>
        </w:rPr>
        <w:t>iris.csv</w:t>
      </w:r>
      <w:r>
        <w:rPr>
          <w:rFonts w:cs="Bookman Old Style" w:ascii="Bookman Old Style" w:hAnsi="Bookman Old Style"/>
          <w:sz w:val="18"/>
          <w:szCs w:val="18"/>
        </w:rPr>
        <w:t xml:space="preserve"> dataset, write Python code to: Split the dataset into training and testing sets (</w:t>
      </w:r>
      <w:r>
        <w:rPr>
          <w:rFonts w:cs="Bookman Old Style" w:ascii="Bookman Old Style" w:hAnsi="Bookman Old Style"/>
          <w:b/>
          <w:bCs/>
          <w:sz w:val="18"/>
          <w:szCs w:val="18"/>
        </w:rPr>
        <w:t>80% training, 20% testing</w:t>
      </w:r>
      <w:r>
        <w:rPr>
          <w:rFonts w:cs="Bookman Old Style" w:ascii="Bookman Old Style" w:hAnsi="Bookman Old Style"/>
          <w:sz w:val="18"/>
          <w:szCs w:val="18"/>
        </w:rPr>
        <w:t>).</w:t>
      </w:r>
      <w:r>
        <w:rPr/>
        <w:br/>
      </w:r>
      <w:r>
        <w:rPr/>
        <w:t>Ans.</w:t>
      </w:r>
    </w:p>
    <w:p>
      <w:pPr>
        <w:pStyle w:val="Normal"/>
        <w:spacing w:before="0" w:after="0"/>
        <w:rPr>
          <w:i/>
          <w:i/>
          <w:iCs/>
        </w:rPr>
      </w:pPr>
      <w:r>
        <w:rPr>
          <w:i/>
          <w:iCs/>
        </w:rPr>
        <w:t>import pandas as pd</w:t>
      </w:r>
    </w:p>
    <w:p>
      <w:pPr>
        <w:pStyle w:val="Normal"/>
        <w:spacing w:before="0" w:after="0"/>
        <w:rPr>
          <w:i/>
          <w:i/>
          <w:iCs/>
        </w:rPr>
      </w:pPr>
      <w:r>
        <w:rPr>
          <w:i/>
          <w:iCs/>
        </w:rPr>
        <w:t>from sklearn.model_selection import train_test_split</w:t>
      </w:r>
    </w:p>
    <w:p>
      <w:pPr>
        <w:pStyle w:val="Normal"/>
        <w:spacing w:before="0" w:after="0"/>
        <w:rPr>
          <w:i/>
          <w:i/>
          <w:iCs/>
        </w:rPr>
      </w:pPr>
      <w:r>
        <w:rPr>
          <w:i/>
          <w:iCs/>
        </w:rPr>
        <w:t>data = pd.read_csv("iris.csv")</w:t>
      </w:r>
    </w:p>
    <w:p>
      <w:pPr>
        <w:pStyle w:val="Normal"/>
        <w:spacing w:before="0" w:after="0"/>
        <w:rPr>
          <w:i/>
          <w:i/>
          <w:iCs/>
        </w:rPr>
      </w:pPr>
      <w:r>
        <w:rPr>
          <w:i/>
          <w:iCs/>
        </w:rPr>
        <w:t>X = data.iloc[:, :-1]   # all columns except last</w:t>
      </w:r>
    </w:p>
    <w:p>
      <w:pPr>
        <w:pStyle w:val="Normal"/>
        <w:spacing w:before="0" w:after="0"/>
        <w:rPr>
          <w:i/>
          <w:i/>
          <w:iCs/>
        </w:rPr>
      </w:pPr>
      <w:r>
        <w:rPr>
          <w:i/>
          <w:iCs/>
        </w:rPr>
        <w:t>y = data.iloc[:, -1]    # last column (species)</w:t>
      </w:r>
    </w:p>
    <w:p>
      <w:pPr>
        <w:pStyle w:val="Normal"/>
        <w:spacing w:before="0" w:after="0"/>
        <w:rPr>
          <w:i/>
          <w:i/>
          <w:iCs/>
        </w:rPr>
      </w:pPr>
      <w:r>
        <w:rPr>
          <w:i/>
          <w:iCs/>
        </w:rPr>
        <w:t>X_train, X_test, y_train, y_test = train_test_split(X, y, test_size=0.2)</w:t>
      </w:r>
    </w:p>
    <w:p>
      <w:pPr>
        <w:pStyle w:val="Normal"/>
        <w:spacing w:before="0" w:after="0"/>
        <w:rPr>
          <w:i/>
          <w:i/>
          <w:iCs/>
        </w:rPr>
      </w:pPr>
      <w:r>
        <w:rPr>
          <w:i/>
          <w:iCs/>
        </w:rPr>
      </w:r>
    </w:p>
    <w:p>
      <w:pPr>
        <w:pStyle w:val="Normal"/>
        <w:spacing w:before="0" w:after="0"/>
        <w:rPr/>
      </w:pPr>
      <w:r>
        <w:rPr>
          <w:b/>
          <w:bCs/>
        </w:rPr>
        <w:t>5(b)</w:t>
      </w:r>
      <w:r>
        <w:rPr/>
        <w:t xml:space="preserve"> </w:t>
      </w:r>
      <w:r>
        <w:rPr>
          <w:rFonts w:cs="Bookman Old Style" w:ascii="Bookman Old Style" w:hAnsi="Bookman Old Style"/>
          <w:sz w:val="18"/>
          <w:szCs w:val="18"/>
        </w:rPr>
        <w:t xml:space="preserve">Using the training and testing data obtained in part (a): </w:t>
      </w:r>
    </w:p>
    <w:p>
      <w:pPr>
        <w:pStyle w:val="NoSpacing"/>
        <w:snapToGrid w:val="false"/>
        <w:jc w:val="both"/>
        <w:rPr/>
      </w:pPr>
      <w:r>
        <w:rPr>
          <w:rFonts w:cs="Bookman Old Style" w:ascii="Bookman Old Style" w:hAnsi="Bookman Old Style"/>
          <w:sz w:val="18"/>
          <w:szCs w:val="18"/>
        </w:rPr>
        <w:t xml:space="preserve">(i) Train a </w:t>
      </w:r>
      <w:r>
        <w:rPr>
          <w:rFonts w:cs="Bookman Old Style" w:ascii="Bookman Old Style" w:hAnsi="Bookman Old Style"/>
          <w:b/>
          <w:bCs/>
          <w:sz w:val="18"/>
          <w:szCs w:val="18"/>
        </w:rPr>
        <w:t>K-Nearest Neighbors (KNN)</w:t>
      </w:r>
      <w:r>
        <w:rPr>
          <w:rFonts w:cs="Bookman Old Style" w:ascii="Bookman Old Style" w:hAnsi="Bookman Old Style"/>
          <w:sz w:val="18"/>
          <w:szCs w:val="18"/>
        </w:rPr>
        <w:t xml:space="preserve"> classifier,</w:t>
      </w:r>
    </w:p>
    <w:p>
      <w:pPr>
        <w:pStyle w:val="NoSpacing"/>
        <w:snapToGrid w:val="false"/>
        <w:jc w:val="both"/>
        <w:rPr/>
      </w:pPr>
      <w:r>
        <w:rPr>
          <w:rFonts w:cs="Bookman Old Style" w:ascii="Bookman Old Style" w:hAnsi="Bookman Old Style"/>
          <w:sz w:val="18"/>
          <w:szCs w:val="18"/>
        </w:rPr>
        <w:t>(ii) Test the model on the test data,</w:t>
      </w:r>
    </w:p>
    <w:p>
      <w:pPr>
        <w:pStyle w:val="Normal"/>
        <w:spacing w:before="0" w:after="29"/>
        <w:rPr/>
      </w:pPr>
      <w:r>
        <w:rPr>
          <w:rFonts w:cs="Bookman Old Style" w:ascii="Bookman Old Style" w:hAnsi="Bookman Old Style"/>
          <w:sz w:val="18"/>
          <w:szCs w:val="18"/>
        </w:rPr>
        <w:t>(iii) Print the accuracy of the model.</w:t>
      </w:r>
      <w:r>
        <w:rPr/>
        <w:br/>
      </w:r>
      <w:r>
        <w:rPr/>
        <w:t>Ans.</w:t>
      </w:r>
    </w:p>
    <w:p>
      <w:pPr>
        <w:pStyle w:val="Normal"/>
        <w:rPr>
          <w:i/>
          <w:i/>
          <w:iCs/>
        </w:rPr>
      </w:pPr>
      <w:r>
        <w:rPr>
          <w:i/>
          <w:iCs/>
        </w:rPr>
        <w:t>from sklearn.neighbors import KNeighborsClassifier</w:t>
        <w:br/>
        <w:t>from sklearn.metrics import accuracy_score</w:t>
        <w:br/>
        <w:t>model=KNeighborsClassifier()</w:t>
        <w:br/>
        <w:t>model.fit(X_train,y_train)</w:t>
        <w:br/>
        <w:t>pred=model.predict(X_test)</w:t>
        <w:br/>
        <w:t>print(accuracy_score(y_test,pred))</w:t>
      </w:r>
    </w:p>
    <w:p>
      <w:pPr>
        <w:pStyle w:val="Normal"/>
        <w:spacing w:before="0" w:after="0"/>
        <w:rPr/>
      </w:pPr>
      <w:r>
        <w:rPr>
          <w:b/>
          <w:bCs/>
        </w:rPr>
        <w:t>5(c)</w:t>
      </w:r>
      <w:r>
        <w:rPr/>
        <w:t xml:space="preserve"> </w:t>
      </w:r>
      <w:r>
        <w:rPr>
          <w:rFonts w:cs="Bookman Old Style" w:ascii="Bookman Old Style" w:hAnsi="Bookman Old Style"/>
          <w:sz w:val="18"/>
          <w:szCs w:val="18"/>
        </w:rPr>
        <w:t>Create two lists:</w:t>
      </w:r>
    </w:p>
    <w:p>
      <w:pPr>
        <w:pStyle w:val="NoSpacing"/>
        <w:snapToGrid w:val="false"/>
        <w:spacing w:before="57" w:after="57"/>
        <w:rPr>
          <w:rFonts w:ascii="Bookman Old Style" w:hAnsi="Bookman Old Style" w:cs="Bookman Old Style"/>
          <w:b/>
          <w:bCs/>
          <w:sz w:val="18"/>
          <w:szCs w:val="18"/>
        </w:rPr>
      </w:pPr>
      <w:r>
        <w:rPr>
          <w:rFonts w:cs="Bookman Old Style" w:ascii="Bookman Old Style" w:hAnsi="Bookman Old Style"/>
          <w:b/>
          <w:bCs/>
          <w:sz w:val="18"/>
          <w:szCs w:val="18"/>
        </w:rPr>
        <w:t>y_true = ["Spam", "Ham", "Spam", "Spam", "Ham"]</w:t>
      </w:r>
    </w:p>
    <w:p>
      <w:pPr>
        <w:pStyle w:val="NoSpacing"/>
        <w:snapToGrid w:val="false"/>
        <w:rPr>
          <w:rFonts w:ascii="Bookman Old Style" w:hAnsi="Bookman Old Style" w:cs="Bookman Old Style"/>
          <w:b/>
          <w:bCs/>
          <w:sz w:val="18"/>
          <w:szCs w:val="18"/>
        </w:rPr>
      </w:pPr>
      <w:r>
        <w:rPr>
          <w:rFonts w:cs="Bookman Old Style" w:ascii="Bookman Old Style" w:hAnsi="Bookman Old Style"/>
          <w:b/>
          <w:bCs/>
          <w:sz w:val="18"/>
          <w:szCs w:val="18"/>
        </w:rPr>
        <w:t>y_pred = ["Spam", "Spam", "Spam", "Ham", "Ham"]</w:t>
      </w:r>
    </w:p>
    <w:p>
      <w:pPr>
        <w:pStyle w:val="NoSpacing"/>
        <w:snapToGrid w:val="false"/>
        <w:rPr>
          <w:rFonts w:ascii="Bookman Old Style" w:hAnsi="Bookman Old Style" w:cs="Bookman Old Style"/>
          <w:sz w:val="18"/>
          <w:szCs w:val="18"/>
        </w:rPr>
      </w:pPr>
      <w:r>
        <w:rPr>
          <w:rFonts w:cs="Bookman Old Style" w:ascii="Bookman Old Style" w:hAnsi="Bookman Old Style"/>
          <w:sz w:val="18"/>
          <w:szCs w:val="18"/>
        </w:rPr>
      </w:r>
    </w:p>
    <w:p>
      <w:pPr>
        <w:pStyle w:val="NoSpacing"/>
        <w:snapToGrid w:val="false"/>
        <w:rPr/>
      </w:pPr>
      <w:r>
        <w:rPr>
          <w:rFonts w:cs="Bookman Old Style" w:ascii="Bookman Old Style" w:hAnsi="Bookman Old Style"/>
          <w:sz w:val="18"/>
          <w:szCs w:val="18"/>
        </w:rPr>
        <w:t>(i) Convert these lists into NumPy arrays.</w:t>
      </w:r>
    </w:p>
    <w:p>
      <w:pPr>
        <w:pStyle w:val="NoSpacing"/>
        <w:snapToGrid w:val="false"/>
        <w:rPr/>
      </w:pPr>
      <w:r>
        <w:rPr>
          <w:rFonts w:cs="Bookman Old Style" w:ascii="Bookman Old Style" w:hAnsi="Bookman Old Style"/>
          <w:sz w:val="18"/>
          <w:szCs w:val="18"/>
        </w:rPr>
        <w:t>(ii) Write Python code to compute the confusion matrix using sklearn.metrics.</w:t>
      </w:r>
    </w:p>
    <w:p>
      <w:pPr>
        <w:pStyle w:val="Normal"/>
        <w:spacing w:before="0" w:after="0"/>
        <w:rPr/>
      </w:pPr>
      <w:r>
        <w:rPr>
          <w:rFonts w:cs="Bookman Old Style" w:ascii="Bookman Old Style" w:hAnsi="Bookman Old Style"/>
          <w:sz w:val="18"/>
          <w:szCs w:val="18"/>
        </w:rPr>
        <w:t>(iii) Identify TP, TN, FP, FN considering "Spam" as the positive class.</w:t>
      </w:r>
      <w:r>
        <w:rPr/>
        <w:br/>
      </w:r>
      <w:r>
        <w:rPr/>
        <w:t>Ans.</w:t>
      </w:r>
    </w:p>
    <w:p>
      <w:pPr>
        <w:pStyle w:val="Normal"/>
        <w:spacing w:before="0" w:after="0"/>
        <w:rPr>
          <w:i/>
          <w:i/>
          <w:iCs/>
        </w:rPr>
      </w:pPr>
      <w:r>
        <w:rPr>
          <w:i/>
          <w:iCs/>
        </w:rPr>
        <w:t>import numpy as np</w:t>
        <w:br/>
        <w:t>from sklearn.metrics import confusion_matrix</w:t>
        <w:br/>
        <w:t>y_true=np.array(['Spam','Ham','Spam','Spam','Ham'])</w:t>
        <w:br/>
        <w:t>y_pred=np.array(['Spam','Spam','Spam','Ham','Ham'])</w:t>
        <w:br/>
        <w:t>cm = confusion_matrix(y_true, y_pred, labels=["Spam", "Ham"])</w:t>
      </w:r>
    </w:p>
    <w:p>
      <w:pPr>
        <w:pStyle w:val="Normal"/>
        <w:rPr>
          <w:i/>
          <w:i/>
          <w:iCs/>
        </w:rPr>
      </w:pPr>
      <w:r>
        <w:rPr>
          <w:i/>
          <w:iCs/>
        </w:rPr>
        <w:t>print(cm)</w:t>
      </w:r>
    </w:p>
    <w:p>
      <w:pPr>
        <w:pStyle w:val="Normal"/>
        <w:spacing w:before="0" w:after="0"/>
        <w:rPr/>
      </w:pPr>
      <w:r>
        <w:rPr/>
        <w:t xml:space="preserve">Confusion Matrix  = </w:t>
      </w:r>
      <w:r>
        <w:rPr/>
        <w:t>[[2 1], [1 1]]</w:t>
      </w:r>
    </w:p>
    <w:p>
      <w:pPr>
        <w:pStyle w:val="Normal"/>
        <w:spacing w:before="0" w:after="0"/>
        <w:rPr/>
      </w:pPr>
      <w:r>
        <w:rPr/>
      </w:r>
    </w:p>
    <w:p>
      <w:pPr>
        <w:pStyle w:val="BodyText"/>
        <w:spacing w:before="0" w:after="0"/>
        <w:jc w:val="both"/>
        <w:rPr/>
      </w:pPr>
      <w:r>
        <w:rPr>
          <w:rStyle w:val="Strong"/>
          <w:b w:val="false"/>
          <w:bCs w:val="false"/>
        </w:rPr>
        <w:t>TP (Spam correctly predicted)</w:t>
      </w:r>
      <w:r>
        <w:rPr>
          <w:b w:val="false"/>
          <w:bCs w:val="false"/>
        </w:rPr>
        <w:t xml:space="preserve"> = 2 </w:t>
      </w:r>
    </w:p>
    <w:p>
      <w:pPr>
        <w:pStyle w:val="BodyText"/>
        <w:spacing w:before="0" w:after="0"/>
        <w:jc w:val="both"/>
        <w:rPr/>
      </w:pPr>
      <w:r>
        <w:rPr>
          <w:rStyle w:val="Strong"/>
          <w:b w:val="false"/>
          <w:bCs w:val="false"/>
        </w:rPr>
        <w:t>TN (Ham correctly predicted)</w:t>
      </w:r>
      <w:r>
        <w:rPr>
          <w:b w:val="false"/>
          <w:bCs w:val="false"/>
        </w:rPr>
        <w:t xml:space="preserve"> = 1 </w:t>
      </w:r>
    </w:p>
    <w:p>
      <w:pPr>
        <w:pStyle w:val="BodyText"/>
        <w:spacing w:before="0" w:after="0"/>
        <w:jc w:val="both"/>
        <w:rPr/>
      </w:pPr>
      <w:r>
        <w:rPr>
          <w:rStyle w:val="Strong"/>
          <w:b w:val="false"/>
          <w:bCs w:val="false"/>
        </w:rPr>
        <w:t>FP (Ham → Spam)</w:t>
      </w:r>
      <w:r>
        <w:rPr>
          <w:b w:val="false"/>
          <w:bCs w:val="false"/>
        </w:rPr>
        <w:t xml:space="preserve"> = 1 </w:t>
      </w:r>
    </w:p>
    <w:p>
      <w:pPr>
        <w:pStyle w:val="BodyText"/>
        <w:spacing w:before="0" w:after="0"/>
        <w:jc w:val="both"/>
        <w:rPr/>
      </w:pPr>
      <w:r>
        <w:rPr>
          <w:rStyle w:val="Strong"/>
          <w:b w:val="false"/>
          <w:bCs w:val="false"/>
        </w:rPr>
        <w:t>FN (Spam → Ham)</w:t>
      </w:r>
      <w:r>
        <w:rPr>
          <w:b w:val="false"/>
          <w:bCs w:val="false"/>
        </w:rPr>
        <w:t xml:space="preserve"> = 1 </w:t>
      </w:r>
    </w:p>
    <w:p>
      <w:pPr>
        <w:pStyle w:val="Normal"/>
        <w:spacing w:before="0" w:after="200"/>
        <w:rPr/>
      </w:pPr>
      <w:r>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Bookman Old Style">
    <w:charset w:val="00"/>
    <w:family w:val="roman"/>
    <w:pitch w:val="variable"/>
  </w:font>
  <w:font w:name="bookman old style">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Application>LibreOffice/24.2.7.2$Linux_X86_64 LibreOffice_project/420$Build-2</Application>
  <AppVersion>15.0000</AppVersion>
  <Pages>5</Pages>
  <Words>873</Words>
  <Characters>5389</Characters>
  <CharactersWithSpaces>6406</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2026-04-25T13:12:08Z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